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64" w:lineRule="auto"/>
      </w:pPr>
      <w:r>
        <w:rPr>
          <w:rFonts w:ascii="Calibri" w:hAnsi="Calibri" w:eastAsia="Yu Gothic"/>
          <w:b/>
          <w:i w:val="0"/>
          <w:color w:val="C54967"/>
          <w:sz w:val="19"/>
        </w:rPr>
        <w:t>CLIENT INFORMATION REQUEST</w:t>
      </w:r>
    </w:p>
    <w:p>
      <w:pPr>
        <w:spacing w:before="0" w:after="120" w:line="264" w:lineRule="auto"/>
      </w:pPr>
      <w:r>
        <w:rPr>
          <w:rFonts w:ascii="Calibri" w:hAnsi="Calibri" w:eastAsia="Yu Gothic"/>
          <w:b/>
          <w:i w:val="0"/>
          <w:color w:val="2E2B31"/>
          <w:sz w:val="50"/>
        </w:rPr>
        <w:t>SHIME® 本番準備情報・資料 提出依頼書</w:t>
      </w:r>
    </w:p>
    <w:p>
      <w:pPr>
        <w:spacing w:before="0" w:after="320" w:line="264" w:lineRule="auto"/>
      </w:pPr>
      <w:r>
        <w:rPr>
          <w:rFonts w:ascii="Calibri" w:hAnsi="Calibri" w:eastAsia="Yu Gothic"/>
          <w:b w:val="0"/>
          <w:i w:val="0"/>
          <w:color w:val="66616A"/>
          <w:sz w:val="26"/>
        </w:rPr>
        <w:t>2026年8月8日のイベント本番設定および運用準備のための確認書</w:t>
      </w:r>
    </w:p>
    <w:tbl>
      <w:tblPr>
        <w:tblW w:type="dxa" w:w="9360"/>
        <w:tblLayout w:type="fixed"/>
        <w:tblLook w:firstColumn="1" w:firstRow="1" w:lastColumn="0" w:lastRow="0" w:noHBand="0" w:noVBand="1" w:val="04A0"/>
        <w:jc w:val="left"/>
        <w:tblInd w:w="120" w:type="dxa"/>
      </w:tblPr>
      <w:tblGrid>
        <w:gridCol w:w="2700"/>
        <w:gridCol w:w="6660"/>
      </w:tblGrid>
      <w:tr>
        <w:tc>
          <w:tcPr>
            <w:tcW w:type="dxa" w:w="2700"/>
            <w:vAlign w:val="center"/>
            <w:tcMar>
              <w:top w:w="80" w:type="dxa"/>
              <w:start w:w="120" w:type="dxa"/>
              <w:bottom w:w="80" w:type="dxa"/>
              <w:end w:w="120" w:type="dxa"/>
            </w:tcMar>
            <w:shd w:fill="F3F2F4"/>
            <w:tcBorders>
              <w:top w:val="single" w:sz="6" w:color="D8D3D6"/>
              <w:start w:val="single" w:sz="6" w:color="D8D3D6"/>
              <w:bottom w:val="single" w:sz="6" w:color="D8D3D6"/>
              <w:end w:val="single" w:sz="6" w:color="D8D3D6"/>
              <w:insideH w:val="single" w:sz="6" w:color="D8D3D6"/>
              <w:insideV w:val="single" w:sz="6" w:color="D8D3D6"/>
            </w:tcBorders>
          </w:tcPr>
          <w:p>
            <w:pPr>
              <w:spacing w:after="0"/>
            </w:pPr>
            <w:r>
              <w:rPr>
                <w:rFonts w:ascii="Calibri" w:hAnsi="Calibri" w:eastAsia="Yu Gothic"/>
                <w:b/>
                <w:i w:val="0"/>
                <w:color w:val="2E2B31"/>
                <w:sz w:val="20"/>
              </w:rPr>
              <w:t>ご提出元</w:t>
            </w:r>
          </w:p>
        </w:tc>
        <w:tc>
          <w:tcPr>
            <w:tcW w:type="dxa" w:w="6660"/>
            <w:vAlign w:val="center"/>
            <w:tcMar>
              <w:top w:w="80" w:type="dxa"/>
              <w:start w:w="120" w:type="dxa"/>
              <w:bottom w:w="80" w:type="dxa"/>
              <w:end w:w="120" w:type="dxa"/>
            </w:tcMar>
            <w:shd w:fill="FFFFFF"/>
            <w:tcBorders>
              <w:top w:val="single" w:sz="6" w:color="D8D3D6"/>
              <w:start w:val="single" w:sz="6" w:color="D8D3D6"/>
              <w:bottom w:val="single" w:sz="6" w:color="D8D3D6"/>
              <w:end w:val="single" w:sz="6" w:color="D8D3D6"/>
              <w:insideH w:val="single" w:sz="6" w:color="D8D3D6"/>
              <w:insideV w:val="single" w:sz="6" w:color="D8D3D6"/>
            </w:tcBorders>
          </w:tcPr>
          <w:p>
            <w:pPr>
              <w:spacing w:after="0"/>
            </w:pPr>
            <w:r>
              <w:rPr>
                <w:rFonts w:ascii="Calibri" w:hAnsi="Calibri" w:eastAsia="Yu Gothic"/>
                <w:b w:val="0"/>
                <w:i w:val="0"/>
                <w:color w:val="2E2B31"/>
                <w:sz w:val="20"/>
              </w:rPr>
              <w:t>イベント主催者・運営責任者</w:t>
            </w:r>
          </w:p>
        </w:tc>
      </w:tr>
      <w:tr>
        <w:tc>
          <w:tcPr>
            <w:tcW w:type="dxa" w:w="2700"/>
            <w:vAlign w:val="center"/>
            <w:tcMar>
              <w:top w:w="80" w:type="dxa"/>
              <w:start w:w="120" w:type="dxa"/>
              <w:bottom w:w="80" w:type="dxa"/>
              <w:end w:w="120" w:type="dxa"/>
            </w:tcMar>
            <w:shd w:fill="F3F2F4"/>
            <w:tcBorders>
              <w:top w:val="single" w:sz="6" w:color="D8D3D6"/>
              <w:start w:val="single" w:sz="6" w:color="D8D3D6"/>
              <w:bottom w:val="single" w:sz="6" w:color="D8D3D6"/>
              <w:end w:val="single" w:sz="6" w:color="D8D3D6"/>
              <w:insideH w:val="single" w:sz="6" w:color="D8D3D6"/>
              <w:insideV w:val="single" w:sz="6" w:color="D8D3D6"/>
            </w:tcBorders>
          </w:tcPr>
          <w:p>
            <w:pPr>
              <w:spacing w:after="0"/>
            </w:pPr>
            <w:r>
              <w:rPr>
                <w:rFonts w:ascii="Calibri" w:hAnsi="Calibri" w:eastAsia="Yu Gothic"/>
                <w:b/>
                <w:i w:val="0"/>
                <w:color w:val="2E2B31"/>
                <w:sz w:val="20"/>
              </w:rPr>
              <w:t>対象イベント</w:t>
            </w:r>
          </w:p>
        </w:tc>
        <w:tc>
          <w:tcPr>
            <w:tcW w:type="dxa" w:w="6660"/>
            <w:vAlign w:val="center"/>
            <w:tcMar>
              <w:top w:w="80" w:type="dxa"/>
              <w:start w:w="120" w:type="dxa"/>
              <w:bottom w:w="80" w:type="dxa"/>
              <w:end w:w="120" w:type="dxa"/>
            </w:tcMar>
            <w:shd w:fill="FFFFFF"/>
            <w:tcBorders>
              <w:top w:val="single" w:sz="6" w:color="D8D3D6"/>
              <w:start w:val="single" w:sz="6" w:color="D8D3D6"/>
              <w:bottom w:val="single" w:sz="6" w:color="D8D3D6"/>
              <w:end w:val="single" w:sz="6" w:color="D8D3D6"/>
              <w:insideH w:val="single" w:sz="6" w:color="D8D3D6"/>
              <w:insideV w:val="single" w:sz="6" w:color="D8D3D6"/>
            </w:tcBorders>
          </w:tcPr>
          <w:p>
            <w:pPr>
              <w:spacing w:after="0"/>
            </w:pPr>
            <w:r>
              <w:rPr>
                <w:rFonts w:ascii="Calibri" w:hAnsi="Calibri" w:eastAsia="Yu Gothic"/>
                <w:b w:val="0"/>
                <w:i w:val="0"/>
                <w:color w:val="2E2B31"/>
                <w:sz w:val="20"/>
              </w:rPr>
              <w:t>2026年8月8日開催予定 SHIMEイベント</w:t>
            </w:r>
          </w:p>
        </w:tc>
      </w:tr>
      <w:tr>
        <w:tc>
          <w:tcPr>
            <w:tcW w:type="dxa" w:w="2700"/>
            <w:vAlign w:val="center"/>
            <w:tcMar>
              <w:top w:w="80" w:type="dxa"/>
              <w:start w:w="120" w:type="dxa"/>
              <w:bottom w:w="80" w:type="dxa"/>
              <w:end w:w="120" w:type="dxa"/>
            </w:tcMar>
            <w:shd w:fill="F3F2F4"/>
            <w:tcBorders>
              <w:top w:val="single" w:sz="6" w:color="D8D3D6"/>
              <w:start w:val="single" w:sz="6" w:color="D8D3D6"/>
              <w:bottom w:val="single" w:sz="6" w:color="D8D3D6"/>
              <w:end w:val="single" w:sz="6" w:color="D8D3D6"/>
              <w:insideH w:val="single" w:sz="6" w:color="D8D3D6"/>
              <w:insideV w:val="single" w:sz="6" w:color="D8D3D6"/>
            </w:tcBorders>
          </w:tcPr>
          <w:p>
            <w:pPr>
              <w:spacing w:after="0"/>
            </w:pPr>
            <w:r>
              <w:rPr>
                <w:rFonts w:ascii="Calibri" w:hAnsi="Calibri" w:eastAsia="Yu Gothic"/>
                <w:b/>
                <w:i w:val="0"/>
                <w:color w:val="2E2B31"/>
                <w:sz w:val="20"/>
              </w:rPr>
              <w:t>回答期限</w:t>
            </w:r>
          </w:p>
        </w:tc>
        <w:tc>
          <w:tcPr>
            <w:tcW w:type="dxa" w:w="6660"/>
            <w:vAlign w:val="center"/>
            <w:tcMar>
              <w:top w:w="80" w:type="dxa"/>
              <w:start w:w="120" w:type="dxa"/>
              <w:bottom w:w="80" w:type="dxa"/>
              <w:end w:w="120" w:type="dxa"/>
            </w:tcMar>
            <w:shd w:fill="FFFFFF"/>
            <w:tcBorders>
              <w:top w:val="single" w:sz="6" w:color="D8D3D6"/>
              <w:start w:val="single" w:sz="6" w:color="D8D3D6"/>
              <w:bottom w:val="single" w:sz="6" w:color="D8D3D6"/>
              <w:end w:val="single" w:sz="6" w:color="D8D3D6"/>
              <w:insideH w:val="single" w:sz="6" w:color="D8D3D6"/>
              <w:insideV w:val="single" w:sz="6" w:color="D8D3D6"/>
            </w:tcBorders>
          </w:tcPr>
          <w:p>
            <w:pPr>
              <w:spacing w:after="0"/>
            </w:pPr>
            <w:r>
              <w:rPr>
                <w:rFonts w:ascii="Calibri" w:hAnsi="Calibri" w:eastAsia="Yu Gothic"/>
                <w:b w:val="0"/>
                <w:i w:val="0"/>
                <w:color w:val="2E2B31"/>
                <w:sz w:val="20"/>
              </w:rPr>
              <w:t xml:space="preserve">　　　　年　　　月　　　日</w:t>
            </w:r>
          </w:p>
        </w:tc>
      </w:tr>
      <w:tr>
        <w:tc>
          <w:tcPr>
            <w:tcW w:type="dxa" w:w="2700"/>
            <w:vAlign w:val="center"/>
            <w:tcMar>
              <w:top w:w="80" w:type="dxa"/>
              <w:start w:w="120" w:type="dxa"/>
              <w:bottom w:w="80" w:type="dxa"/>
              <w:end w:w="120" w:type="dxa"/>
            </w:tcMar>
            <w:shd w:fill="F3F2F4"/>
            <w:tcBorders>
              <w:top w:val="single" w:sz="6" w:color="D8D3D6"/>
              <w:start w:val="single" w:sz="6" w:color="D8D3D6"/>
              <w:bottom w:val="single" w:sz="6" w:color="D8D3D6"/>
              <w:end w:val="single" w:sz="6" w:color="D8D3D6"/>
              <w:insideH w:val="single" w:sz="6" w:color="D8D3D6"/>
              <w:insideV w:val="single" w:sz="6" w:color="D8D3D6"/>
            </w:tcBorders>
          </w:tcPr>
          <w:p>
            <w:pPr>
              <w:spacing w:after="0"/>
            </w:pPr>
            <w:r>
              <w:rPr>
                <w:rFonts w:ascii="Calibri" w:hAnsi="Calibri" w:eastAsia="Yu Gothic"/>
                <w:b/>
                <w:i w:val="0"/>
                <w:color w:val="2E2B31"/>
                <w:sz w:val="20"/>
              </w:rPr>
              <w:t>回答責任者</w:t>
            </w:r>
          </w:p>
        </w:tc>
        <w:tc>
          <w:tcPr>
            <w:tcW w:type="dxa" w:w="6660"/>
            <w:vAlign w:val="center"/>
            <w:tcMar>
              <w:top w:w="80" w:type="dxa"/>
              <w:start w:w="120" w:type="dxa"/>
              <w:bottom w:w="80" w:type="dxa"/>
              <w:end w:w="120" w:type="dxa"/>
            </w:tcMar>
            <w:shd w:fill="FFFFFF"/>
            <w:tcBorders>
              <w:top w:val="single" w:sz="6" w:color="D8D3D6"/>
              <w:start w:val="single" w:sz="6" w:color="D8D3D6"/>
              <w:bottom w:val="single" w:sz="6" w:color="D8D3D6"/>
              <w:end w:val="single" w:sz="6" w:color="D8D3D6"/>
              <w:insideH w:val="single" w:sz="6" w:color="D8D3D6"/>
              <w:insideV w:val="single" w:sz="6" w:color="D8D3D6"/>
            </w:tcBorders>
          </w:tcPr>
          <w:p>
            <w:pPr>
              <w:spacing w:after="0"/>
            </w:pPr>
            <w:r>
              <w:rPr>
                <w:rFonts w:ascii="Calibri" w:hAnsi="Calibri" w:eastAsia="Yu Gothic"/>
                <w:b w:val="0"/>
                <w:i w:val="0"/>
                <w:color w:val="2E2B31"/>
                <w:sz w:val="20"/>
              </w:rPr>
              <w:t xml:space="preserve">氏名：　　　　　　　　　　　　役職：　　　　　　　　　</w:t>
            </w:r>
          </w:p>
        </w:tc>
      </w:tr>
    </w:tbl>
    <w:p>
      <w:pPr>
        <w:spacing w:before="0" w:after="160" w:line="264" w:lineRule="auto"/>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CEEF2"/>
            <w:tcBorders>
              <w:top w:val="single" w:sz="7" w:color="C54967"/>
              <w:start w:val="single" w:sz="7" w:color="C54967"/>
              <w:bottom w:val="single" w:sz="7" w:color="C54967"/>
              <w:end w:val="single" w:sz="7" w:color="C54967"/>
              <w:insideH w:val="single" w:sz="7" w:color="C54967"/>
              <w:insideV w:val="single" w:sz="7" w:color="C54967"/>
            </w:tcBorders>
          </w:tcPr>
          <w:p>
            <w:pPr>
              <w:spacing w:after="80"/>
            </w:pPr>
            <w:r>
              <w:rPr>
                <w:rFonts w:ascii="Calibri" w:hAnsi="Calibri" w:eastAsia="Yu Gothic"/>
                <w:b/>
                <w:i w:val="0"/>
                <w:color w:val="96364D"/>
                <w:sz w:val="21"/>
              </w:rPr>
              <w:t>ご提出の目的</w:t>
            </w:r>
          </w:p>
          <w:p>
            <w:pPr>
              <w:spacing w:after="0" w:line="264" w:lineRule="auto"/>
            </w:pPr>
            <w:r>
              <w:rPr>
                <w:rFonts w:ascii="Calibri" w:hAnsi="Calibri" w:eastAsia="Yu Gothic"/>
                <w:b w:val="0"/>
                <w:i w:val="0"/>
                <w:color w:val="2E2B31"/>
                <w:sz w:val="20"/>
              </w:rPr>
              <w:t>本書は、申込受付、LINE本人連携、席配置、希望入力、結果通知を本番環境で安全に運用するための確定情報を収集するものです。未確定欄は空欄にせず「未確定」と記載し、確定予定日と担当者を添えてください。</w:t>
            </w:r>
          </w:p>
        </w:tc>
      </w:tr>
    </w:tbl>
    <w:p>
      <w:pPr>
        <w:spacing w:before="0" w:after="100" w:line="264" w:lineRule="auto"/>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3F3"/>
            <w:tcBorders>
              <w:top w:val="single" w:sz="7" w:color="9E1E1E"/>
              <w:start w:val="single" w:sz="7" w:color="9E1E1E"/>
              <w:bottom w:val="single" w:sz="7" w:color="9E1E1E"/>
              <w:end w:val="single" w:sz="7" w:color="9E1E1E"/>
              <w:insideH w:val="single" w:sz="7" w:color="9E1E1E"/>
              <w:insideV w:val="single" w:sz="7" w:color="9E1E1E"/>
            </w:tcBorders>
          </w:tcPr>
          <w:p>
            <w:pPr>
              <w:spacing w:after="80"/>
            </w:pPr>
            <w:r>
              <w:rPr>
                <w:rFonts w:ascii="Calibri" w:hAnsi="Calibri" w:eastAsia="Yu Gothic"/>
                <w:b/>
                <w:i w:val="0"/>
                <w:color w:val="9E1E1E"/>
                <w:sz w:val="21"/>
              </w:rPr>
              <w:t>重要：個人情報を記載しないでください</w:t>
            </w:r>
          </w:p>
          <w:p>
            <w:pPr>
              <w:spacing w:after="0" w:line="264" w:lineRule="auto"/>
            </w:pPr>
            <w:r>
              <w:rPr>
                <w:rFonts w:ascii="Calibri" w:hAnsi="Calibri" w:eastAsia="Yu Gothic"/>
                <w:b w:val="0"/>
                <w:i w:val="0"/>
                <w:color w:val="2E2B31"/>
                <w:sz w:val="20"/>
              </w:rPr>
              <w:t>本書には本番参加者の氏名、電話番号、メールアドレス、生年月日、LINE情報を記載しないでください。参加者名簿は本書とは別の承認済み手順で取り扱います。</w:t>
            </w:r>
          </w:p>
        </w:tc>
      </w:tr>
    </w:tbl>
    <w:p>
      <w:pPr>
        <w:spacing w:before="0" w:after="100" w:line="264" w:lineRule="auto"/>
      </w:pPr>
    </w:p>
    <w:p>
      <w:pPr>
        <w:pStyle w:val="Heading1"/>
        <w:keepNext/>
      </w:pPr>
      <w:r>
        <w:rPr>
          <w:rFonts w:ascii="Calibri" w:hAnsi="Calibri" w:eastAsia="Yu Gothic"/>
          <w:b/>
          <w:i w:val="0"/>
          <w:color w:val="96364D"/>
          <w:sz w:val="32"/>
        </w:rPr>
        <w:t>提出物チェック</w:t>
      </w:r>
    </w:p>
    <w:p>
      <w:pPr>
        <w:spacing w:after="60" w:line="264" w:lineRule="auto"/>
        <w:ind w:left="360" w:hanging="360"/>
      </w:pPr>
      <w:r>
        <w:rPr>
          <w:rFonts w:ascii="Calibri" w:hAnsi="Calibri" w:eastAsia="Yu Gothic"/>
          <w:b w:val="0"/>
          <w:i w:val="0"/>
          <w:color w:val="2E2B31"/>
          <w:sz w:val="21"/>
        </w:rPr>
        <w:t>☐ 本書の必須14項目への回答</w:t>
      </w:r>
    </w:p>
    <w:p>
      <w:pPr>
        <w:spacing w:after="60" w:line="264" w:lineRule="auto"/>
        <w:ind w:left="360" w:hanging="360"/>
      </w:pPr>
      <w:r>
        <w:rPr>
          <w:rFonts w:ascii="Calibri" w:hAnsi="Calibri" w:eastAsia="Yu Gothic"/>
          <w:b w:val="0"/>
          <w:i w:val="0"/>
          <w:color w:val="2E2B31"/>
          <w:sz w:val="21"/>
        </w:rPr>
        <w:t>☐ イベント利用規約の最終本文（WordまたはPDF）</w:t>
      </w:r>
    </w:p>
    <w:p>
      <w:pPr>
        <w:spacing w:after="60" w:line="264" w:lineRule="auto"/>
        <w:ind w:left="360" w:hanging="360"/>
      </w:pPr>
      <w:r>
        <w:rPr>
          <w:rFonts w:ascii="Calibri" w:hAnsi="Calibri" w:eastAsia="Yu Gothic"/>
          <w:b w:val="0"/>
          <w:i w:val="0"/>
          <w:color w:val="2E2B31"/>
          <w:sz w:val="21"/>
        </w:rPr>
        <w:t>☐ プライバシーポリシーの最終本文（WordまたはPDF）</w:t>
      </w:r>
    </w:p>
    <w:p>
      <w:pPr>
        <w:spacing w:after="60" w:line="264" w:lineRule="auto"/>
        <w:ind w:left="360" w:hanging="360"/>
      </w:pPr>
      <w:r>
        <w:rPr>
          <w:rFonts w:ascii="Calibri" w:hAnsi="Calibri" w:eastAsia="Yu Gothic"/>
          <w:b w:val="0"/>
          <w:i w:val="0"/>
          <w:color w:val="2E2B31"/>
          <w:sz w:val="21"/>
        </w:rPr>
        <w:t>☐ 会場レイアウト図と50名分のテーブル・席構成</w:t>
      </w:r>
    </w:p>
    <w:p>
      <w:pPr>
        <w:spacing w:after="60" w:line="264" w:lineRule="auto"/>
        <w:ind w:left="360" w:hanging="360"/>
      </w:pPr>
      <w:r>
        <w:rPr>
          <w:rFonts w:ascii="Calibri" w:hAnsi="Calibri" w:eastAsia="Yu Gothic"/>
          <w:b w:val="0"/>
          <w:i w:val="0"/>
          <w:color w:val="2E2B31"/>
          <w:sz w:val="21"/>
        </w:rPr>
        <w:t>☐ ロゴ・イベント表記などのブランド素材（使用する場合）</w:t>
      </w:r>
    </w:p>
    <w:p>
      <w:pPr>
        <w:spacing w:after="60" w:line="264" w:lineRule="auto"/>
        <w:ind w:left="360" w:hanging="360"/>
      </w:pPr>
      <w:r>
        <w:rPr>
          <w:rFonts w:ascii="Calibri" w:hAnsi="Calibri" w:eastAsia="Yu Gothic"/>
          <w:b w:val="0"/>
          <w:i w:val="0"/>
          <w:color w:val="2E2B31"/>
          <w:sz w:val="21"/>
        </w:rPr>
        <w:t>☐ 感情カード、Dream固定文、席案内5問への承認または修正指示</w:t>
      </w:r>
    </w:p>
    <w:p>
      <w:pPr>
        <w:spacing w:after="60" w:line="264" w:lineRule="auto"/>
        <w:ind w:left="360" w:hanging="360"/>
      </w:pPr>
      <w:r>
        <w:rPr>
          <w:rFonts w:ascii="Calibri" w:hAnsi="Calibri" w:eastAsia="Yu Gothic"/>
          <w:b w:val="0"/>
          <w:i w:val="0"/>
          <w:color w:val="2E2B31"/>
          <w:sz w:val="21"/>
        </w:rPr>
        <w:t>☐ 当日運用責任者・緊急連絡先一覧（個人情報管理ルールに従い別送可）</w:t>
      </w:r>
    </w:p>
    <w:p>
      <w:pPr>
        <w:pStyle w:val="Heading1"/>
        <w:keepNext/>
      </w:pPr>
      <w:r>
        <w:rPr>
          <w:rFonts w:ascii="Calibri" w:hAnsi="Calibri" w:eastAsia="Yu Gothic"/>
          <w:b/>
          <w:i w:val="0"/>
          <w:color w:val="96364D"/>
          <w:sz w:val="32"/>
        </w:rPr>
        <w:t>A. 登録済み設定案の最終確認</w:t>
      </w:r>
    </w:p>
    <w:p>
      <w:pPr>
        <w:spacing w:before="0" w:after="120" w:line="264" w:lineRule="auto"/>
      </w:pPr>
      <w:r>
        <w:rPr>
          <w:rFonts w:ascii="Calibri" w:hAnsi="Calibri" w:eastAsia="Yu Gothic"/>
          <w:b w:val="0"/>
          <w:i w:val="0"/>
          <w:color w:val="2E2B31"/>
          <w:sz w:val="21"/>
        </w:rPr>
        <w:t>以下は現在の設定案です。「承認」または「変更」を選び、変更がある場合は内容を記入してください。</w:t>
      </w:r>
    </w:p>
    <w:tbl>
      <w:tblPr>
        <w:tblW w:type="dxa" w:w="9360"/>
        <w:tblLayout w:type="fixed"/>
        <w:tblLook w:firstColumn="1" w:firstRow="1" w:lastColumn="0" w:lastRow="0" w:noHBand="0" w:noVBand="1" w:val="04A0"/>
        <w:jc w:val="left"/>
        <w:tblInd w:w="120" w:type="dxa"/>
      </w:tblPr>
      <w:tblGrid>
        <w:gridCol w:w="2400"/>
        <w:gridCol w:w="5100"/>
        <w:gridCol w:w="1860"/>
      </w:tblGrid>
      <w:tr>
        <w:trPr>
          <w:tblHeader w:val="true"/>
        </w:trPr>
        <w:tc>
          <w:tcPr>
            <w:tcW w:type="dxa" w:w="2400"/>
            <w:vAlign w:val="center"/>
            <w:tcMar>
              <w:top w:w="80" w:type="dxa"/>
              <w:start w:w="120" w:type="dxa"/>
              <w:bottom w:w="80" w:type="dxa"/>
              <w:end w:w="120" w:type="dxa"/>
            </w:tcMar>
            <w:shd w:fill="96364D"/>
            <w:tcBorders>
              <w:top w:val="single" w:sz="6" w:color="96364D"/>
              <w:start w:val="single" w:sz="6" w:color="96364D"/>
              <w:bottom w:val="single" w:sz="6" w:color="96364D"/>
              <w:end w:val="single" w:sz="6" w:color="96364D"/>
              <w:insideH w:val="single" w:sz="6" w:color="96364D"/>
              <w:insideV w:val="single" w:sz="6" w:color="96364D"/>
            </w:tcBorders>
          </w:tcPr>
          <w:p>
            <w:pPr>
              <w:jc w:val="center"/>
            </w:pPr>
            <w:r>
              <w:rPr>
                <w:rFonts w:ascii="Calibri" w:hAnsi="Calibri" w:eastAsia="Yu Gothic"/>
                <w:b/>
                <w:i w:val="0"/>
                <w:color w:val="FFFFFF"/>
                <w:sz w:val="19"/>
              </w:rPr>
              <w:t>設定項目</w:t>
            </w:r>
          </w:p>
        </w:tc>
        <w:tc>
          <w:tcPr>
            <w:tcW w:type="dxa" w:w="5100"/>
            <w:vAlign w:val="center"/>
            <w:tcMar>
              <w:top w:w="80" w:type="dxa"/>
              <w:start w:w="120" w:type="dxa"/>
              <w:bottom w:w="80" w:type="dxa"/>
              <w:end w:w="120" w:type="dxa"/>
            </w:tcMar>
            <w:shd w:fill="96364D"/>
            <w:tcBorders>
              <w:top w:val="single" w:sz="6" w:color="96364D"/>
              <w:start w:val="single" w:sz="6" w:color="96364D"/>
              <w:bottom w:val="single" w:sz="6" w:color="96364D"/>
              <w:end w:val="single" w:sz="6" w:color="96364D"/>
              <w:insideH w:val="single" w:sz="6" w:color="96364D"/>
              <w:insideV w:val="single" w:sz="6" w:color="96364D"/>
            </w:tcBorders>
          </w:tcPr>
          <w:p>
            <w:pPr>
              <w:jc w:val="center"/>
            </w:pPr>
            <w:r>
              <w:rPr>
                <w:rFonts w:ascii="Calibri" w:hAnsi="Calibri" w:eastAsia="Yu Gothic"/>
                <w:b/>
                <w:i w:val="0"/>
                <w:color w:val="FFFFFF"/>
                <w:sz w:val="19"/>
              </w:rPr>
              <w:t>現在の設定案</w:t>
            </w:r>
          </w:p>
        </w:tc>
        <w:tc>
          <w:tcPr>
            <w:tcW w:type="dxa" w:w="1860"/>
            <w:vAlign w:val="center"/>
            <w:tcMar>
              <w:top w:w="80" w:type="dxa"/>
              <w:start w:w="120" w:type="dxa"/>
              <w:bottom w:w="80" w:type="dxa"/>
              <w:end w:w="120" w:type="dxa"/>
            </w:tcMar>
            <w:shd w:fill="96364D"/>
            <w:tcBorders>
              <w:top w:val="single" w:sz="6" w:color="96364D"/>
              <w:start w:val="single" w:sz="6" w:color="96364D"/>
              <w:bottom w:val="single" w:sz="6" w:color="96364D"/>
              <w:end w:val="single" w:sz="6" w:color="96364D"/>
              <w:insideH w:val="single" w:sz="6" w:color="96364D"/>
              <w:insideV w:val="single" w:sz="6" w:color="96364D"/>
            </w:tcBorders>
          </w:tcPr>
          <w:p>
            <w:pPr>
              <w:jc w:val="center"/>
            </w:pPr>
            <w:r>
              <w:rPr>
                <w:rFonts w:ascii="Calibri" w:hAnsi="Calibri" w:eastAsia="Yu Gothic"/>
                <w:b/>
                <w:i w:val="0"/>
                <w:color w:val="FFFFFF"/>
                <w:sz w:val="19"/>
              </w:rPr>
              <w:t>確認</w:t>
            </w:r>
          </w:p>
        </w:tc>
      </w:tr>
      <w:tr>
        <w:tc>
          <w:tcPr>
            <w:tcW w:type="dxa" w:w="2400"/>
            <w:tcBorders>
              <w:top w:val="single" w:sz="6" w:color="D8D3D6"/>
              <w:start w:val="single" w:sz="6" w:color="D8D3D6"/>
              <w:bottom w:val="single" w:sz="6" w:color="D8D3D6"/>
              <w:end w:val="single" w:sz="6" w:color="D8D3D6"/>
              <w:insideH w:val="single" w:sz="6" w:color="D8D3D6"/>
              <w:insideV w:val="single" w:sz="6" w:color="D8D3D6"/>
            </w:tcBorders>
            <w:shd w:fill="F3F2F4"/>
            <w:vAlign w:val="center"/>
            <w:tcMar>
              <w:top w:w="80" w:type="dxa"/>
              <w:start w:w="120" w:type="dxa"/>
              <w:bottom w:w="80" w:type="dxa"/>
              <w:end w:w="120" w:type="dxa"/>
            </w:tcMar>
          </w:tcPr>
          <w:p>
            <w:r>
              <w:rPr>
                <w:rFonts w:ascii="Calibri" w:hAnsi="Calibri" w:eastAsia="Yu Gothic"/>
                <w:b/>
                <w:i w:val="0"/>
                <w:color w:val="2E2B31"/>
                <w:sz w:val="19"/>
              </w:rPr>
              <w:t>開催日</w:t>
            </w:r>
          </w:p>
        </w:tc>
        <w:tc>
          <w:tcPr>
            <w:tcW w:type="dxa" w:w="5100"/>
            <w:tcBorders>
              <w:top w:val="single" w:sz="6" w:color="D8D3D6"/>
              <w:start w:val="single" w:sz="6" w:color="D8D3D6"/>
              <w:bottom w:val="single" w:sz="6" w:color="D8D3D6"/>
              <w:end w:val="single" w:sz="6" w:color="D8D3D6"/>
              <w:insideH w:val="single" w:sz="6" w:color="D8D3D6"/>
              <w:insideV w:val="single" w:sz="6" w:color="D8D3D6"/>
            </w:tcBorders>
            <w:shd w:fill="FFFFFF"/>
            <w:vAlign w:val="center"/>
            <w:tcMar>
              <w:top w:w="80" w:type="dxa"/>
              <w:start w:w="120" w:type="dxa"/>
              <w:bottom w:w="80" w:type="dxa"/>
              <w:end w:w="120" w:type="dxa"/>
            </w:tcMar>
          </w:tcPr>
          <w:p>
            <w:r>
              <w:rPr>
                <w:rFonts w:ascii="Calibri" w:hAnsi="Calibri" w:eastAsia="Yu Gothic"/>
                <w:b w:val="0"/>
                <w:i w:val="0"/>
                <w:color w:val="2E2B31"/>
                <w:sz w:val="19"/>
              </w:rPr>
              <w:t>2026年8月8日</w:t>
            </w:r>
          </w:p>
        </w:tc>
        <w:tc>
          <w:tcPr>
            <w:tcW w:type="dxa" w:w="1860"/>
            <w:tcBorders>
              <w:top w:val="single" w:sz="6" w:color="D8D3D6"/>
              <w:start w:val="single" w:sz="6" w:color="D8D3D6"/>
              <w:bottom w:val="single" w:sz="6" w:color="D8D3D6"/>
              <w:end w:val="single" w:sz="6" w:color="D8D3D6"/>
              <w:insideH w:val="single" w:sz="6" w:color="D8D3D6"/>
              <w:insideV w:val="single" w:sz="6" w:color="D8D3D6"/>
            </w:tcBorders>
            <w:shd w:fill="FFFFFF"/>
            <w:vAlign w:val="center"/>
            <w:tcMar>
              <w:top w:w="80" w:type="dxa"/>
              <w:start w:w="120" w:type="dxa"/>
              <w:bottom w:w="80" w:type="dxa"/>
              <w:end w:w="120" w:type="dxa"/>
            </w:tcMar>
          </w:tcPr>
          <w:p>
            <w:pPr>
              <w:jc w:val="center"/>
            </w:pPr>
            <w:r>
              <w:rPr>
                <w:rFonts w:ascii="Calibri" w:hAnsi="Calibri" w:eastAsia="Yu Gothic"/>
                <w:b w:val="0"/>
                <w:i w:val="0"/>
                <w:color w:val="2E2B31"/>
                <w:sz w:val="18"/>
              </w:rPr>
              <w:t>☐承認</w:t>
              <w:br/>
              <w:t>☐変更</w:t>
            </w:r>
          </w:p>
        </w:tc>
      </w:tr>
      <w:tr>
        <w:tc>
          <w:tcPr>
            <w:tcW w:type="dxa" w:w="2400"/>
            <w:tcBorders>
              <w:top w:val="single" w:sz="6" w:color="D8D3D6"/>
              <w:start w:val="single" w:sz="6" w:color="D8D3D6"/>
              <w:bottom w:val="single" w:sz="6" w:color="D8D3D6"/>
              <w:end w:val="single" w:sz="6" w:color="D8D3D6"/>
              <w:insideH w:val="single" w:sz="6" w:color="D8D3D6"/>
              <w:insideV w:val="single" w:sz="6" w:color="D8D3D6"/>
            </w:tcBorders>
            <w:shd w:fill="F3F2F4"/>
            <w:vAlign w:val="center"/>
            <w:tcMar>
              <w:top w:w="80" w:type="dxa"/>
              <w:start w:w="120" w:type="dxa"/>
              <w:bottom w:w="80" w:type="dxa"/>
              <w:end w:w="120" w:type="dxa"/>
            </w:tcMar>
          </w:tcPr>
          <w:p>
            <w:r>
              <w:rPr>
                <w:rFonts w:ascii="Calibri" w:hAnsi="Calibri" w:eastAsia="Yu Gothic"/>
                <w:b/>
                <w:i w:val="0"/>
                <w:color w:val="2E2B31"/>
                <w:sz w:val="19"/>
              </w:rPr>
              <w:t>開始時刻</w:t>
            </w:r>
          </w:p>
        </w:tc>
        <w:tc>
          <w:tcPr>
            <w:tcW w:type="dxa" w:w="5100"/>
            <w:tcBorders>
              <w:top w:val="single" w:sz="6" w:color="D8D3D6"/>
              <w:start w:val="single" w:sz="6" w:color="D8D3D6"/>
              <w:bottom w:val="single" w:sz="6" w:color="D8D3D6"/>
              <w:end w:val="single" w:sz="6" w:color="D8D3D6"/>
              <w:insideH w:val="single" w:sz="6" w:color="D8D3D6"/>
              <w:insideV w:val="single" w:sz="6" w:color="D8D3D6"/>
            </w:tcBorders>
            <w:shd w:fill="FFFFFF"/>
            <w:vAlign w:val="center"/>
            <w:tcMar>
              <w:top w:w="80" w:type="dxa"/>
              <w:start w:w="120" w:type="dxa"/>
              <w:bottom w:w="80" w:type="dxa"/>
              <w:end w:w="120" w:type="dxa"/>
            </w:tcMar>
          </w:tcPr>
          <w:p>
            <w:r>
              <w:rPr>
                <w:rFonts w:ascii="Calibri" w:hAnsi="Calibri" w:eastAsia="Yu Gothic"/>
                <w:b w:val="0"/>
                <w:i w:val="0"/>
                <w:color w:val="2E2B31"/>
                <w:sz w:val="19"/>
              </w:rPr>
              <w:t>14:00（日本時間）</w:t>
            </w:r>
          </w:p>
        </w:tc>
        <w:tc>
          <w:tcPr>
            <w:tcW w:type="dxa" w:w="1860"/>
            <w:tcBorders>
              <w:top w:val="single" w:sz="6" w:color="D8D3D6"/>
              <w:start w:val="single" w:sz="6" w:color="D8D3D6"/>
              <w:bottom w:val="single" w:sz="6" w:color="D8D3D6"/>
              <w:end w:val="single" w:sz="6" w:color="D8D3D6"/>
              <w:insideH w:val="single" w:sz="6" w:color="D8D3D6"/>
              <w:insideV w:val="single" w:sz="6" w:color="D8D3D6"/>
            </w:tcBorders>
            <w:shd w:fill="FFFFFF"/>
            <w:vAlign w:val="center"/>
            <w:tcMar>
              <w:top w:w="80" w:type="dxa"/>
              <w:start w:w="120" w:type="dxa"/>
              <w:bottom w:w="80" w:type="dxa"/>
              <w:end w:w="120" w:type="dxa"/>
            </w:tcMar>
          </w:tcPr>
          <w:p>
            <w:pPr>
              <w:jc w:val="center"/>
            </w:pPr>
            <w:r>
              <w:rPr>
                <w:rFonts w:ascii="Calibri" w:hAnsi="Calibri" w:eastAsia="Yu Gothic"/>
                <w:b w:val="0"/>
                <w:i w:val="0"/>
                <w:color w:val="2E2B31"/>
                <w:sz w:val="18"/>
              </w:rPr>
              <w:t>☐承認</w:t>
              <w:br/>
              <w:t>☐変更</w:t>
            </w:r>
          </w:p>
        </w:tc>
      </w:tr>
      <w:tr>
        <w:tc>
          <w:tcPr>
            <w:tcW w:type="dxa" w:w="2400"/>
            <w:tcBorders>
              <w:top w:val="single" w:sz="6" w:color="D8D3D6"/>
              <w:start w:val="single" w:sz="6" w:color="D8D3D6"/>
              <w:bottom w:val="single" w:sz="6" w:color="D8D3D6"/>
              <w:end w:val="single" w:sz="6" w:color="D8D3D6"/>
              <w:insideH w:val="single" w:sz="6" w:color="D8D3D6"/>
              <w:insideV w:val="single" w:sz="6" w:color="D8D3D6"/>
            </w:tcBorders>
            <w:shd w:fill="F3F2F4"/>
            <w:vAlign w:val="center"/>
            <w:tcMar>
              <w:top w:w="80" w:type="dxa"/>
              <w:start w:w="120" w:type="dxa"/>
              <w:bottom w:w="80" w:type="dxa"/>
              <w:end w:w="120" w:type="dxa"/>
            </w:tcMar>
          </w:tcPr>
          <w:p>
            <w:r>
              <w:rPr>
                <w:rFonts w:ascii="Calibri" w:hAnsi="Calibri" w:eastAsia="Yu Gothic"/>
                <w:b/>
                <w:i w:val="0"/>
                <w:color w:val="2E2B31"/>
                <w:sz w:val="19"/>
              </w:rPr>
              <w:t>定員</w:t>
            </w:r>
          </w:p>
        </w:tc>
        <w:tc>
          <w:tcPr>
            <w:tcW w:type="dxa" w:w="5100"/>
            <w:tcBorders>
              <w:top w:val="single" w:sz="6" w:color="D8D3D6"/>
              <w:start w:val="single" w:sz="6" w:color="D8D3D6"/>
              <w:bottom w:val="single" w:sz="6" w:color="D8D3D6"/>
              <w:end w:val="single" w:sz="6" w:color="D8D3D6"/>
              <w:insideH w:val="single" w:sz="6" w:color="D8D3D6"/>
              <w:insideV w:val="single" w:sz="6" w:color="D8D3D6"/>
            </w:tcBorders>
            <w:shd w:fill="FFFFFF"/>
            <w:vAlign w:val="center"/>
            <w:tcMar>
              <w:top w:w="80" w:type="dxa"/>
              <w:start w:w="120" w:type="dxa"/>
              <w:bottom w:w="80" w:type="dxa"/>
              <w:end w:w="120" w:type="dxa"/>
            </w:tcMar>
          </w:tcPr>
          <w:p>
            <w:r>
              <w:rPr>
                <w:rFonts w:ascii="Calibri" w:hAnsi="Calibri" w:eastAsia="Yu Gothic"/>
                <w:b w:val="0"/>
                <w:i w:val="0"/>
                <w:color w:val="2E2B31"/>
                <w:sz w:val="19"/>
              </w:rPr>
              <w:t>50名</w:t>
            </w:r>
          </w:p>
        </w:tc>
        <w:tc>
          <w:tcPr>
            <w:tcW w:type="dxa" w:w="1860"/>
            <w:tcBorders>
              <w:top w:val="single" w:sz="6" w:color="D8D3D6"/>
              <w:start w:val="single" w:sz="6" w:color="D8D3D6"/>
              <w:bottom w:val="single" w:sz="6" w:color="D8D3D6"/>
              <w:end w:val="single" w:sz="6" w:color="D8D3D6"/>
              <w:insideH w:val="single" w:sz="6" w:color="D8D3D6"/>
              <w:insideV w:val="single" w:sz="6" w:color="D8D3D6"/>
            </w:tcBorders>
            <w:shd w:fill="FFFFFF"/>
            <w:vAlign w:val="center"/>
            <w:tcMar>
              <w:top w:w="80" w:type="dxa"/>
              <w:start w:w="120" w:type="dxa"/>
              <w:bottom w:w="80" w:type="dxa"/>
              <w:end w:w="120" w:type="dxa"/>
            </w:tcMar>
          </w:tcPr>
          <w:p>
            <w:pPr>
              <w:jc w:val="center"/>
            </w:pPr>
            <w:r>
              <w:rPr>
                <w:rFonts w:ascii="Calibri" w:hAnsi="Calibri" w:eastAsia="Yu Gothic"/>
                <w:b w:val="0"/>
                <w:i w:val="0"/>
                <w:color w:val="2E2B31"/>
                <w:sz w:val="18"/>
              </w:rPr>
              <w:t>☐承認</w:t>
              <w:br/>
              <w:t>☐変更</w:t>
            </w:r>
          </w:p>
        </w:tc>
      </w:tr>
      <w:tr>
        <w:tc>
          <w:tcPr>
            <w:tcW w:type="dxa" w:w="2400"/>
            <w:tcBorders>
              <w:top w:val="single" w:sz="6" w:color="D8D3D6"/>
              <w:start w:val="single" w:sz="6" w:color="D8D3D6"/>
              <w:bottom w:val="single" w:sz="6" w:color="D8D3D6"/>
              <w:end w:val="single" w:sz="6" w:color="D8D3D6"/>
              <w:insideH w:val="single" w:sz="6" w:color="D8D3D6"/>
              <w:insideV w:val="single" w:sz="6" w:color="D8D3D6"/>
            </w:tcBorders>
            <w:shd w:fill="F3F2F4"/>
            <w:vAlign w:val="center"/>
            <w:tcMar>
              <w:top w:w="80" w:type="dxa"/>
              <w:start w:w="120" w:type="dxa"/>
              <w:bottom w:w="80" w:type="dxa"/>
              <w:end w:w="120" w:type="dxa"/>
            </w:tcMar>
          </w:tcPr>
          <w:p>
            <w:r>
              <w:rPr>
                <w:rFonts w:ascii="Calibri" w:hAnsi="Calibri" w:eastAsia="Yu Gothic"/>
                <w:b/>
                <w:i w:val="0"/>
                <w:color w:val="2E2B31"/>
                <w:sz w:val="19"/>
              </w:rPr>
              <w:t>Dream登録</w:t>
            </w:r>
          </w:p>
        </w:tc>
        <w:tc>
          <w:tcPr>
            <w:tcW w:type="dxa" w:w="5100"/>
            <w:tcBorders>
              <w:top w:val="single" w:sz="6" w:color="D8D3D6"/>
              <w:start w:val="single" w:sz="6" w:color="D8D3D6"/>
              <w:bottom w:val="single" w:sz="6" w:color="D8D3D6"/>
              <w:end w:val="single" w:sz="6" w:color="D8D3D6"/>
              <w:insideH w:val="single" w:sz="6" w:color="D8D3D6"/>
              <w:insideV w:val="single" w:sz="6" w:color="D8D3D6"/>
            </w:tcBorders>
            <w:shd w:fill="FFFFFF"/>
            <w:vAlign w:val="center"/>
            <w:tcMar>
              <w:top w:w="80" w:type="dxa"/>
              <w:start w:w="120" w:type="dxa"/>
              <w:bottom w:w="80" w:type="dxa"/>
              <w:end w:w="120" w:type="dxa"/>
            </w:tcMar>
          </w:tcPr>
          <w:p>
            <w:r>
              <w:rPr>
                <w:rFonts w:ascii="Calibri" w:hAnsi="Calibri" w:eastAsia="Yu Gothic"/>
                <w:b w:val="0"/>
                <w:i w:val="0"/>
                <w:color w:val="2E2B31"/>
                <w:sz w:val="19"/>
              </w:rPr>
              <w:t>必須。ただし非公開を選択可能</w:t>
            </w:r>
          </w:p>
        </w:tc>
        <w:tc>
          <w:tcPr>
            <w:tcW w:type="dxa" w:w="1860"/>
            <w:tcBorders>
              <w:top w:val="single" w:sz="6" w:color="D8D3D6"/>
              <w:start w:val="single" w:sz="6" w:color="D8D3D6"/>
              <w:bottom w:val="single" w:sz="6" w:color="D8D3D6"/>
              <w:end w:val="single" w:sz="6" w:color="D8D3D6"/>
              <w:insideH w:val="single" w:sz="6" w:color="D8D3D6"/>
              <w:insideV w:val="single" w:sz="6" w:color="D8D3D6"/>
            </w:tcBorders>
            <w:shd w:fill="FFFFFF"/>
            <w:vAlign w:val="center"/>
            <w:tcMar>
              <w:top w:w="80" w:type="dxa"/>
              <w:start w:w="120" w:type="dxa"/>
              <w:bottom w:w="80" w:type="dxa"/>
              <w:end w:w="120" w:type="dxa"/>
            </w:tcMar>
          </w:tcPr>
          <w:p>
            <w:pPr>
              <w:jc w:val="center"/>
            </w:pPr>
            <w:r>
              <w:rPr>
                <w:rFonts w:ascii="Calibri" w:hAnsi="Calibri" w:eastAsia="Yu Gothic"/>
                <w:b w:val="0"/>
                <w:i w:val="0"/>
                <w:color w:val="2E2B31"/>
                <w:sz w:val="18"/>
              </w:rPr>
              <w:t>☐承認</w:t>
              <w:br/>
              <w:t>☐変更</w:t>
            </w:r>
          </w:p>
        </w:tc>
      </w:tr>
      <w:tr>
        <w:tc>
          <w:tcPr>
            <w:tcW w:type="dxa" w:w="2400"/>
            <w:tcBorders>
              <w:top w:val="single" w:sz="6" w:color="D8D3D6"/>
              <w:start w:val="single" w:sz="6" w:color="D8D3D6"/>
              <w:bottom w:val="single" w:sz="6" w:color="D8D3D6"/>
              <w:end w:val="single" w:sz="6" w:color="D8D3D6"/>
              <w:insideH w:val="single" w:sz="6" w:color="D8D3D6"/>
              <w:insideV w:val="single" w:sz="6" w:color="D8D3D6"/>
            </w:tcBorders>
            <w:shd w:fill="F3F2F4"/>
            <w:vAlign w:val="center"/>
            <w:tcMar>
              <w:top w:w="80" w:type="dxa"/>
              <w:start w:w="120" w:type="dxa"/>
              <w:bottom w:w="80" w:type="dxa"/>
              <w:end w:w="120" w:type="dxa"/>
            </w:tcMar>
          </w:tcPr>
          <w:p>
            <w:r>
              <w:rPr>
                <w:rFonts w:ascii="Calibri" w:hAnsi="Calibri" w:eastAsia="Yu Gothic"/>
                <w:b/>
                <w:i w:val="0"/>
                <w:color w:val="2E2B31"/>
                <w:sz w:val="19"/>
              </w:rPr>
              <w:t>希望入力</w:t>
            </w:r>
          </w:p>
        </w:tc>
        <w:tc>
          <w:tcPr>
            <w:tcW w:type="dxa" w:w="5100"/>
            <w:tcBorders>
              <w:top w:val="single" w:sz="6" w:color="D8D3D6"/>
              <w:start w:val="single" w:sz="6" w:color="D8D3D6"/>
              <w:bottom w:val="single" w:sz="6" w:color="D8D3D6"/>
              <w:end w:val="single" w:sz="6" w:color="D8D3D6"/>
              <w:insideH w:val="single" w:sz="6" w:color="D8D3D6"/>
              <w:insideV w:val="single" w:sz="6" w:color="D8D3D6"/>
            </w:tcBorders>
            <w:shd w:fill="FFFFFF"/>
            <w:vAlign w:val="center"/>
            <w:tcMar>
              <w:top w:w="80" w:type="dxa"/>
              <w:start w:w="120" w:type="dxa"/>
              <w:bottom w:w="80" w:type="dxa"/>
              <w:end w:w="120" w:type="dxa"/>
            </w:tcMar>
          </w:tcPr>
          <w:p>
            <w:r>
              <w:rPr>
                <w:rFonts w:ascii="Calibri" w:hAnsi="Calibri" w:eastAsia="Yu Gothic"/>
                <w:b w:val="0"/>
                <w:i w:val="0"/>
                <w:color w:val="2E2B31"/>
                <w:sz w:val="19"/>
              </w:rPr>
              <w:t>最大2名・順位なし</w:t>
            </w:r>
          </w:p>
        </w:tc>
        <w:tc>
          <w:tcPr>
            <w:tcW w:type="dxa" w:w="1860"/>
            <w:tcBorders>
              <w:top w:val="single" w:sz="6" w:color="D8D3D6"/>
              <w:start w:val="single" w:sz="6" w:color="D8D3D6"/>
              <w:bottom w:val="single" w:sz="6" w:color="D8D3D6"/>
              <w:end w:val="single" w:sz="6" w:color="D8D3D6"/>
              <w:insideH w:val="single" w:sz="6" w:color="D8D3D6"/>
              <w:insideV w:val="single" w:sz="6" w:color="D8D3D6"/>
            </w:tcBorders>
            <w:shd w:fill="FFFFFF"/>
            <w:vAlign w:val="center"/>
            <w:tcMar>
              <w:top w:w="80" w:type="dxa"/>
              <w:start w:w="120" w:type="dxa"/>
              <w:bottom w:w="80" w:type="dxa"/>
              <w:end w:w="120" w:type="dxa"/>
            </w:tcMar>
          </w:tcPr>
          <w:p>
            <w:pPr>
              <w:jc w:val="center"/>
            </w:pPr>
            <w:r>
              <w:rPr>
                <w:rFonts w:ascii="Calibri" w:hAnsi="Calibri" w:eastAsia="Yu Gothic"/>
                <w:b w:val="0"/>
                <w:i w:val="0"/>
                <w:color w:val="2E2B31"/>
                <w:sz w:val="18"/>
              </w:rPr>
              <w:t>☐承認</w:t>
              <w:br/>
              <w:t>☐変更</w:t>
            </w:r>
          </w:p>
        </w:tc>
      </w:tr>
      <w:tr>
        <w:tc>
          <w:tcPr>
            <w:tcW w:type="dxa" w:w="2400"/>
            <w:tcBorders>
              <w:top w:val="single" w:sz="6" w:color="D8D3D6"/>
              <w:start w:val="single" w:sz="6" w:color="D8D3D6"/>
              <w:bottom w:val="single" w:sz="6" w:color="D8D3D6"/>
              <w:end w:val="single" w:sz="6" w:color="D8D3D6"/>
              <w:insideH w:val="single" w:sz="6" w:color="D8D3D6"/>
              <w:insideV w:val="single" w:sz="6" w:color="D8D3D6"/>
            </w:tcBorders>
            <w:shd w:fill="F3F2F4"/>
            <w:vAlign w:val="center"/>
            <w:tcMar>
              <w:top w:w="80" w:type="dxa"/>
              <w:start w:w="120" w:type="dxa"/>
              <w:bottom w:w="80" w:type="dxa"/>
              <w:end w:w="120" w:type="dxa"/>
            </w:tcMar>
          </w:tcPr>
          <w:p>
            <w:r>
              <w:rPr>
                <w:rFonts w:ascii="Calibri" w:hAnsi="Calibri" w:eastAsia="Yu Gothic"/>
                <w:b/>
                <w:i w:val="0"/>
                <w:color w:val="2E2B31"/>
                <w:sz w:val="19"/>
              </w:rPr>
              <w:t>複数成立</w:t>
            </w:r>
          </w:p>
        </w:tc>
        <w:tc>
          <w:tcPr>
            <w:tcW w:type="dxa" w:w="5100"/>
            <w:tcBorders>
              <w:top w:val="single" w:sz="6" w:color="D8D3D6"/>
              <w:start w:val="single" w:sz="6" w:color="D8D3D6"/>
              <w:bottom w:val="single" w:sz="6" w:color="D8D3D6"/>
              <w:end w:val="single" w:sz="6" w:color="D8D3D6"/>
              <w:insideH w:val="single" w:sz="6" w:color="D8D3D6"/>
              <w:insideV w:val="single" w:sz="6" w:color="D8D3D6"/>
            </w:tcBorders>
            <w:shd w:fill="FFFFFF"/>
            <w:vAlign w:val="center"/>
            <w:tcMar>
              <w:top w:w="80" w:type="dxa"/>
              <w:start w:w="120" w:type="dxa"/>
              <w:bottom w:w="80" w:type="dxa"/>
              <w:end w:w="120" w:type="dxa"/>
            </w:tcMar>
          </w:tcPr>
          <w:p>
            <w:r>
              <w:rPr>
                <w:rFonts w:ascii="Calibri" w:hAnsi="Calibri" w:eastAsia="Yu Gothic"/>
                <w:b w:val="0"/>
                <w:i w:val="0"/>
                <w:color w:val="2E2B31"/>
                <w:sz w:val="19"/>
              </w:rPr>
              <w:t>許可しない</w:t>
            </w:r>
          </w:p>
        </w:tc>
        <w:tc>
          <w:tcPr>
            <w:tcW w:type="dxa" w:w="1860"/>
            <w:tcBorders>
              <w:top w:val="single" w:sz="6" w:color="D8D3D6"/>
              <w:start w:val="single" w:sz="6" w:color="D8D3D6"/>
              <w:bottom w:val="single" w:sz="6" w:color="D8D3D6"/>
              <w:end w:val="single" w:sz="6" w:color="D8D3D6"/>
              <w:insideH w:val="single" w:sz="6" w:color="D8D3D6"/>
              <w:insideV w:val="single" w:sz="6" w:color="D8D3D6"/>
            </w:tcBorders>
            <w:shd w:fill="FFFFFF"/>
            <w:vAlign w:val="center"/>
            <w:tcMar>
              <w:top w:w="80" w:type="dxa"/>
              <w:start w:w="120" w:type="dxa"/>
              <w:bottom w:w="80" w:type="dxa"/>
              <w:end w:w="120" w:type="dxa"/>
            </w:tcMar>
          </w:tcPr>
          <w:p>
            <w:pPr>
              <w:jc w:val="center"/>
            </w:pPr>
            <w:r>
              <w:rPr>
                <w:rFonts w:ascii="Calibri" w:hAnsi="Calibri" w:eastAsia="Yu Gothic"/>
                <w:b w:val="0"/>
                <w:i w:val="0"/>
                <w:color w:val="2E2B31"/>
                <w:sz w:val="18"/>
              </w:rPr>
              <w:t>☐承認</w:t>
              <w:br/>
              <w:t>☐変更</w:t>
            </w:r>
          </w:p>
        </w:tc>
      </w:tr>
      <w:tr>
        <w:tc>
          <w:tcPr>
            <w:tcW w:type="dxa" w:w="2400"/>
            <w:tcBorders>
              <w:top w:val="single" w:sz="6" w:color="D8D3D6"/>
              <w:start w:val="single" w:sz="6" w:color="D8D3D6"/>
              <w:bottom w:val="single" w:sz="6" w:color="D8D3D6"/>
              <w:end w:val="single" w:sz="6" w:color="D8D3D6"/>
              <w:insideH w:val="single" w:sz="6" w:color="D8D3D6"/>
              <w:insideV w:val="single" w:sz="6" w:color="D8D3D6"/>
            </w:tcBorders>
            <w:shd w:fill="F3F2F4"/>
            <w:vAlign w:val="center"/>
            <w:tcMar>
              <w:top w:w="80" w:type="dxa"/>
              <w:start w:w="120" w:type="dxa"/>
              <w:bottom w:w="80" w:type="dxa"/>
              <w:end w:w="120" w:type="dxa"/>
            </w:tcMar>
          </w:tcPr>
          <w:p>
            <w:r>
              <w:rPr>
                <w:rFonts w:ascii="Calibri" w:hAnsi="Calibri" w:eastAsia="Yu Gothic"/>
                <w:b/>
                <w:i w:val="0"/>
                <w:color w:val="2E2B31"/>
                <w:sz w:val="19"/>
              </w:rPr>
              <w:t>成立後の連絡</w:t>
            </w:r>
          </w:p>
        </w:tc>
        <w:tc>
          <w:tcPr>
            <w:tcW w:type="dxa" w:w="5100"/>
            <w:tcBorders>
              <w:top w:val="single" w:sz="6" w:color="D8D3D6"/>
              <w:start w:val="single" w:sz="6" w:color="D8D3D6"/>
              <w:bottom w:val="single" w:sz="6" w:color="D8D3D6"/>
              <w:end w:val="single" w:sz="6" w:color="D8D3D6"/>
              <w:insideH w:val="single" w:sz="6" w:color="D8D3D6"/>
              <w:insideV w:val="single" w:sz="6" w:color="D8D3D6"/>
            </w:tcBorders>
            <w:shd w:fill="FFFFFF"/>
            <w:vAlign w:val="center"/>
            <w:tcMar>
              <w:top w:w="80" w:type="dxa"/>
              <w:start w:w="120" w:type="dxa"/>
              <w:bottom w:w="80" w:type="dxa"/>
              <w:end w:w="120" w:type="dxa"/>
            </w:tcMar>
          </w:tcPr>
          <w:p>
            <w:r>
              <w:rPr>
                <w:rFonts w:ascii="Calibri" w:hAnsi="Calibri" w:eastAsia="Yu Gothic"/>
                <w:b w:val="0"/>
                <w:i w:val="0"/>
                <w:color w:val="2E2B31"/>
                <w:sz w:val="19"/>
              </w:rPr>
              <w:t>運営が仲介</w:t>
            </w:r>
          </w:p>
        </w:tc>
        <w:tc>
          <w:tcPr>
            <w:tcW w:type="dxa" w:w="1860"/>
            <w:tcBorders>
              <w:top w:val="single" w:sz="6" w:color="D8D3D6"/>
              <w:start w:val="single" w:sz="6" w:color="D8D3D6"/>
              <w:bottom w:val="single" w:sz="6" w:color="D8D3D6"/>
              <w:end w:val="single" w:sz="6" w:color="D8D3D6"/>
              <w:insideH w:val="single" w:sz="6" w:color="D8D3D6"/>
              <w:insideV w:val="single" w:sz="6" w:color="D8D3D6"/>
            </w:tcBorders>
            <w:shd w:fill="FFFFFF"/>
            <w:vAlign w:val="center"/>
            <w:tcMar>
              <w:top w:w="80" w:type="dxa"/>
              <w:start w:w="120" w:type="dxa"/>
              <w:bottom w:w="80" w:type="dxa"/>
              <w:end w:w="120" w:type="dxa"/>
            </w:tcMar>
          </w:tcPr>
          <w:p>
            <w:pPr>
              <w:jc w:val="center"/>
            </w:pPr>
            <w:r>
              <w:rPr>
                <w:rFonts w:ascii="Calibri" w:hAnsi="Calibri" w:eastAsia="Yu Gothic"/>
                <w:b w:val="0"/>
                <w:i w:val="0"/>
                <w:color w:val="2E2B31"/>
                <w:sz w:val="18"/>
              </w:rPr>
              <w:t>☐承認</w:t>
              <w:br/>
              <w:t>☐変更</w:t>
            </w:r>
          </w:p>
        </w:tc>
      </w:tr>
      <w:tr>
        <w:tc>
          <w:tcPr>
            <w:tcW w:type="dxa" w:w="2400"/>
            <w:tcBorders>
              <w:top w:val="single" w:sz="6" w:color="D8D3D6"/>
              <w:start w:val="single" w:sz="6" w:color="D8D3D6"/>
              <w:bottom w:val="single" w:sz="6" w:color="D8D3D6"/>
              <w:end w:val="single" w:sz="6" w:color="D8D3D6"/>
              <w:insideH w:val="single" w:sz="6" w:color="D8D3D6"/>
              <w:insideV w:val="single" w:sz="6" w:color="D8D3D6"/>
            </w:tcBorders>
            <w:shd w:fill="F3F2F4"/>
            <w:vAlign w:val="center"/>
            <w:tcMar>
              <w:top w:w="80" w:type="dxa"/>
              <w:start w:w="120" w:type="dxa"/>
              <w:bottom w:w="80" w:type="dxa"/>
              <w:end w:w="120" w:type="dxa"/>
            </w:tcMar>
          </w:tcPr>
          <w:p>
            <w:r>
              <w:rPr>
                <w:rFonts w:ascii="Calibri" w:hAnsi="Calibri" w:eastAsia="Yu Gothic"/>
                <w:b/>
                <w:i w:val="0"/>
                <w:color w:val="2E2B31"/>
                <w:sz w:val="19"/>
              </w:rPr>
              <w:t>参加者番号</w:t>
            </w:r>
          </w:p>
        </w:tc>
        <w:tc>
          <w:tcPr>
            <w:tcW w:type="dxa" w:w="5100"/>
            <w:tcBorders>
              <w:top w:val="single" w:sz="6" w:color="D8D3D6"/>
              <w:start w:val="single" w:sz="6" w:color="D8D3D6"/>
              <w:bottom w:val="single" w:sz="6" w:color="D8D3D6"/>
              <w:end w:val="single" w:sz="6" w:color="D8D3D6"/>
              <w:insideH w:val="single" w:sz="6" w:color="D8D3D6"/>
              <w:insideV w:val="single" w:sz="6" w:color="D8D3D6"/>
            </w:tcBorders>
            <w:shd w:fill="FFFFFF"/>
            <w:vAlign w:val="center"/>
            <w:tcMar>
              <w:top w:w="80" w:type="dxa"/>
              <w:start w:w="120" w:type="dxa"/>
              <w:bottom w:w="80" w:type="dxa"/>
              <w:end w:w="120" w:type="dxa"/>
            </w:tcMar>
          </w:tcPr>
          <w:p>
            <w:r>
              <w:rPr>
                <w:rFonts w:ascii="Calibri" w:hAnsi="Calibri" w:eastAsia="Yu Gothic"/>
                <w:b w:val="0"/>
                <w:i w:val="0"/>
                <w:color w:val="2E2B31"/>
                <w:sz w:val="19"/>
              </w:rPr>
              <w:t>区分A：A01〜／区分B：B01〜、2桁</w:t>
            </w:r>
          </w:p>
        </w:tc>
        <w:tc>
          <w:tcPr>
            <w:tcW w:type="dxa" w:w="1860"/>
            <w:tcBorders>
              <w:top w:val="single" w:sz="6" w:color="D8D3D6"/>
              <w:start w:val="single" w:sz="6" w:color="D8D3D6"/>
              <w:bottom w:val="single" w:sz="6" w:color="D8D3D6"/>
              <w:end w:val="single" w:sz="6" w:color="D8D3D6"/>
              <w:insideH w:val="single" w:sz="6" w:color="D8D3D6"/>
              <w:insideV w:val="single" w:sz="6" w:color="D8D3D6"/>
            </w:tcBorders>
            <w:shd w:fill="FFFFFF"/>
            <w:vAlign w:val="center"/>
            <w:tcMar>
              <w:top w:w="80" w:type="dxa"/>
              <w:start w:w="120" w:type="dxa"/>
              <w:bottom w:w="80" w:type="dxa"/>
              <w:end w:w="120" w:type="dxa"/>
            </w:tcMar>
          </w:tcPr>
          <w:p>
            <w:pPr>
              <w:jc w:val="center"/>
            </w:pPr>
            <w:r>
              <w:rPr>
                <w:rFonts w:ascii="Calibri" w:hAnsi="Calibri" w:eastAsia="Yu Gothic"/>
                <w:b w:val="0"/>
                <w:i w:val="0"/>
                <w:color w:val="2E2B31"/>
                <w:sz w:val="18"/>
              </w:rPr>
              <w:t>☐承認</w:t>
              <w:br/>
              <w:t>☐変更</w:t>
            </w:r>
          </w:p>
        </w:tc>
      </w:tr>
      <w:tr>
        <w:tc>
          <w:tcPr>
            <w:tcW w:type="dxa" w:w="2400"/>
            <w:tcBorders>
              <w:top w:val="single" w:sz="6" w:color="D8D3D6"/>
              <w:start w:val="single" w:sz="6" w:color="D8D3D6"/>
              <w:bottom w:val="single" w:sz="6" w:color="D8D3D6"/>
              <w:end w:val="single" w:sz="6" w:color="D8D3D6"/>
              <w:insideH w:val="single" w:sz="6" w:color="D8D3D6"/>
              <w:insideV w:val="single" w:sz="6" w:color="D8D3D6"/>
            </w:tcBorders>
            <w:shd w:fill="F3F2F4"/>
            <w:vAlign w:val="center"/>
            <w:tcMar>
              <w:top w:w="80" w:type="dxa"/>
              <w:start w:w="120" w:type="dxa"/>
              <w:bottom w:w="80" w:type="dxa"/>
              <w:end w:w="120" w:type="dxa"/>
            </w:tcMar>
          </w:tcPr>
          <w:p>
            <w:r>
              <w:rPr>
                <w:rFonts w:ascii="Calibri" w:hAnsi="Calibri" w:eastAsia="Yu Gothic"/>
                <w:b/>
                <w:i w:val="0"/>
                <w:color w:val="2E2B31"/>
                <w:sz w:val="19"/>
              </w:rPr>
              <w:t>AI障害時</w:t>
            </w:r>
          </w:p>
        </w:tc>
        <w:tc>
          <w:tcPr>
            <w:tcW w:type="dxa" w:w="5100"/>
            <w:tcBorders>
              <w:top w:val="single" w:sz="6" w:color="D8D3D6"/>
              <w:start w:val="single" w:sz="6" w:color="D8D3D6"/>
              <w:bottom w:val="single" w:sz="6" w:color="D8D3D6"/>
              <w:end w:val="single" w:sz="6" w:color="D8D3D6"/>
              <w:insideH w:val="single" w:sz="6" w:color="D8D3D6"/>
              <w:insideV w:val="single" w:sz="6" w:color="D8D3D6"/>
            </w:tcBorders>
            <w:shd w:fill="FFFFFF"/>
            <w:vAlign w:val="center"/>
            <w:tcMar>
              <w:top w:w="80" w:type="dxa"/>
              <w:start w:w="120" w:type="dxa"/>
              <w:bottom w:w="80" w:type="dxa"/>
              <w:end w:w="120" w:type="dxa"/>
            </w:tcMar>
          </w:tcPr>
          <w:p>
            <w:r>
              <w:rPr>
                <w:rFonts w:ascii="Calibri" w:hAnsi="Calibri" w:eastAsia="Yu Gothic"/>
                <w:b w:val="0"/>
                <w:i w:val="0"/>
                <w:color w:val="2E2B31"/>
                <w:sz w:val="19"/>
              </w:rPr>
              <w:t>固定文候補へ切り替えて運用を継続</w:t>
            </w:r>
          </w:p>
        </w:tc>
        <w:tc>
          <w:tcPr>
            <w:tcW w:type="dxa" w:w="1860"/>
            <w:tcBorders>
              <w:top w:val="single" w:sz="6" w:color="D8D3D6"/>
              <w:start w:val="single" w:sz="6" w:color="D8D3D6"/>
              <w:bottom w:val="single" w:sz="6" w:color="D8D3D6"/>
              <w:end w:val="single" w:sz="6" w:color="D8D3D6"/>
              <w:insideH w:val="single" w:sz="6" w:color="D8D3D6"/>
              <w:insideV w:val="single" w:sz="6" w:color="D8D3D6"/>
            </w:tcBorders>
            <w:shd w:fill="FFFFFF"/>
            <w:vAlign w:val="center"/>
            <w:tcMar>
              <w:top w:w="80" w:type="dxa"/>
              <w:start w:w="120" w:type="dxa"/>
              <w:bottom w:w="80" w:type="dxa"/>
              <w:end w:w="120" w:type="dxa"/>
            </w:tcMar>
          </w:tcPr>
          <w:p>
            <w:pPr>
              <w:jc w:val="center"/>
            </w:pPr>
            <w:r>
              <w:rPr>
                <w:rFonts w:ascii="Calibri" w:hAnsi="Calibri" w:eastAsia="Yu Gothic"/>
                <w:b w:val="0"/>
                <w:i w:val="0"/>
                <w:color w:val="2E2B31"/>
                <w:sz w:val="18"/>
              </w:rPr>
              <w:t>☐承認</w:t>
              <w:br/>
              <w:t>☐変更</w:t>
            </w:r>
          </w:p>
        </w:tc>
      </w:tr>
    </w:tbl>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FFF"/>
            <w:tcBorders>
              <w:top w:val="single" w:sz="6" w:color="D8D3D6"/>
              <w:start w:val="single" w:sz="6" w:color="D8D3D6"/>
              <w:bottom w:val="single" w:sz="6" w:color="D8D3D6"/>
              <w:end w:val="single" w:sz="6" w:color="D8D3D6"/>
              <w:insideH w:val="single" w:sz="6" w:color="D8D3D6"/>
              <w:insideV w:val="single" w:sz="6" w:color="D8D3D6"/>
            </w:tcBorders>
          </w:tcPr>
          <w:p>
            <w:pPr>
              <w:spacing w:after="60"/>
            </w:pPr>
            <w:r>
              <w:rPr>
                <w:rFonts w:ascii="Calibri" w:hAnsi="Calibri" w:eastAsia="Yu Gothic"/>
                <w:b/>
                <w:i w:val="0"/>
                <w:color w:val="66616A"/>
                <w:sz w:val="19"/>
              </w:rPr>
              <w:t>変更内容：</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tc>
      </w:tr>
    </w:tbl>
    <w:p>
      <w:pPr>
        <w:spacing w:before="0" w:after="100" w:line="264" w:lineRule="auto"/>
      </w:pPr>
    </w:p>
    <w:p>
      <w:pPr>
        <w:pStyle w:val="Heading1"/>
        <w:keepNext/>
      </w:pPr>
      <w:r>
        <w:rPr>
          <w:rFonts w:ascii="Calibri" w:hAnsi="Calibri" w:eastAsia="Yu Gothic"/>
          <w:b/>
          <w:i w:val="0"/>
          <w:color w:val="96364D"/>
          <w:sz w:val="32"/>
        </w:rPr>
        <w:t>B. 本番設定に必要な必須14項目</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CEEF2"/>
            <w:tcBorders>
              <w:top w:val="single" w:sz="7" w:color="C54967"/>
              <w:start w:val="single" w:sz="7" w:color="C54967"/>
              <w:bottom w:val="single" w:sz="7" w:color="C54967"/>
              <w:end w:val="single" w:sz="7" w:color="C54967"/>
              <w:insideH w:val="single" w:sz="7" w:color="C54967"/>
              <w:insideV w:val="single" w:sz="7" w:color="C54967"/>
            </w:tcBorders>
          </w:tcPr>
          <w:p>
            <w:pPr>
              <w:spacing w:after="80"/>
            </w:pPr>
            <w:r>
              <w:rPr>
                <w:rFonts w:ascii="Calibri" w:hAnsi="Calibri" w:eastAsia="Yu Gothic"/>
                <w:b/>
                <w:i w:val="0"/>
                <w:color w:val="96364D"/>
                <w:sz w:val="21"/>
              </w:rPr>
              <w:t>日時の記入方法</w:t>
            </w:r>
          </w:p>
          <w:p>
            <w:pPr>
              <w:spacing w:after="0" w:line="264" w:lineRule="auto"/>
            </w:pPr>
            <w:r>
              <w:rPr>
                <w:rFonts w:ascii="Calibri" w:hAnsi="Calibri" w:eastAsia="Yu Gothic"/>
                <w:b w:val="0"/>
                <w:i w:val="0"/>
                <w:color w:val="2E2B31"/>
                <w:sz w:val="20"/>
              </w:rPr>
              <w:t>日時はすべて日本時間（JST）で、年・月・日・時刻まで記載してください。</w:t>
            </w:r>
          </w:p>
        </w:tc>
      </w:tr>
    </w:tbl>
    <w:p>
      <w:pPr>
        <w:spacing w:before="0" w:after="100" w:line="264" w:lineRule="auto"/>
      </w:pPr>
    </w:p>
    <w:p>
      <w:pPr>
        <w:pStyle w:val="Heading2"/>
        <w:keepNext/>
      </w:pPr>
      <w:r>
        <w:rPr>
          <w:rFonts w:ascii="Calibri" w:hAnsi="Calibri" w:eastAsia="Yu Gothic"/>
          <w:b/>
          <w:i w:val="0"/>
          <w:color w:val="96364D"/>
          <w:sz w:val="26"/>
        </w:rPr>
        <w:t>1. 正式イベント名</w:t>
      </w:r>
    </w:p>
    <w:p>
      <w:pPr>
        <w:spacing w:before="0" w:after="100" w:line="264" w:lineRule="auto"/>
      </w:pPr>
      <w:r>
        <w:rPr>
          <w:rFonts w:ascii="Calibri" w:hAnsi="Calibri" w:eastAsia="Yu Gothic"/>
          <w:b w:val="0"/>
          <w:i w:val="0"/>
          <w:color w:val="2E2B31"/>
          <w:sz w:val="21"/>
        </w:rPr>
        <w:t>申込画面、LINE画面、SHIME PASS、管理画面、通知に表示する正式名称です。</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FFF"/>
            <w:tcBorders>
              <w:top w:val="single" w:sz="6" w:color="D8D3D6"/>
              <w:start w:val="single" w:sz="6" w:color="D8D3D6"/>
              <w:bottom w:val="single" w:sz="6" w:color="D8D3D6"/>
              <w:end w:val="single" w:sz="6" w:color="D8D3D6"/>
              <w:insideH w:val="single" w:sz="6" w:color="D8D3D6"/>
              <w:insideV w:val="single" w:sz="6" w:color="D8D3D6"/>
            </w:tcBorders>
          </w:tcPr>
          <w:p>
            <w:pPr>
              <w:spacing w:after="60"/>
            </w:pPr>
            <w:r>
              <w:rPr>
                <w:rFonts w:ascii="Calibri" w:hAnsi="Calibri" w:eastAsia="Yu Gothic"/>
                <w:b/>
                <w:i w:val="0"/>
                <w:color w:val="66616A"/>
                <w:sz w:val="19"/>
              </w:rPr>
              <w:t>回答／添付ファイル名：</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tc>
      </w:tr>
    </w:tbl>
    <w:p>
      <w:pPr>
        <w:spacing w:before="0" w:after="100" w:line="264" w:lineRule="auto"/>
      </w:pPr>
    </w:p>
    <w:p>
      <w:pPr>
        <w:pStyle w:val="Heading2"/>
        <w:keepNext/>
      </w:pPr>
      <w:r>
        <w:rPr>
          <w:rFonts w:ascii="Calibri" w:hAnsi="Calibri" w:eastAsia="Yu Gothic"/>
          <w:b/>
          <w:i w:val="0"/>
          <w:color w:val="96364D"/>
          <w:sz w:val="26"/>
        </w:rPr>
        <w:t>2. イベント終了日時</w:t>
      </w:r>
    </w:p>
    <w:p>
      <w:pPr>
        <w:spacing w:before="0" w:after="100" w:line="264" w:lineRule="auto"/>
      </w:pPr>
      <w:r>
        <w:rPr>
          <w:rFonts w:ascii="Calibri" w:hAnsi="Calibri" w:eastAsia="Yu Gothic"/>
          <w:b w:val="0"/>
          <w:i w:val="0"/>
          <w:color w:val="2E2B31"/>
          <w:sz w:val="21"/>
        </w:rPr>
        <w:t>終了予定時刻を記載してください。延長の可能性がある場合は、最終終了時刻も併記してください。</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FFF"/>
            <w:tcBorders>
              <w:top w:val="single" w:sz="6" w:color="D8D3D6"/>
              <w:start w:val="single" w:sz="6" w:color="D8D3D6"/>
              <w:bottom w:val="single" w:sz="6" w:color="D8D3D6"/>
              <w:end w:val="single" w:sz="6" w:color="D8D3D6"/>
              <w:insideH w:val="single" w:sz="6" w:color="D8D3D6"/>
              <w:insideV w:val="single" w:sz="6" w:color="D8D3D6"/>
            </w:tcBorders>
          </w:tcPr>
          <w:p>
            <w:pPr>
              <w:spacing w:after="60"/>
            </w:pPr>
            <w:r>
              <w:rPr>
                <w:rFonts w:ascii="Calibri" w:hAnsi="Calibri" w:eastAsia="Yu Gothic"/>
                <w:b/>
                <w:i w:val="0"/>
                <w:color w:val="66616A"/>
                <w:sz w:val="19"/>
              </w:rPr>
              <w:t>回答／添付ファイル名：</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tc>
      </w:tr>
    </w:tbl>
    <w:p>
      <w:pPr>
        <w:spacing w:before="0" w:after="100" w:line="264" w:lineRule="auto"/>
      </w:pPr>
    </w:p>
    <w:p>
      <w:pPr>
        <w:pStyle w:val="Heading2"/>
        <w:keepNext/>
      </w:pPr>
      <w:r>
        <w:rPr>
          <w:rFonts w:ascii="Calibri" w:hAnsi="Calibri" w:eastAsia="Yu Gothic"/>
          <w:b/>
          <w:i w:val="0"/>
          <w:color w:val="96364D"/>
          <w:sz w:val="26"/>
        </w:rPr>
        <w:t>3. 会場の正式名称</w:t>
      </w:r>
    </w:p>
    <w:p>
      <w:pPr>
        <w:spacing w:before="0" w:after="100" w:line="264" w:lineRule="auto"/>
      </w:pPr>
      <w:r>
        <w:rPr>
          <w:rFonts w:ascii="Calibri" w:hAnsi="Calibri" w:eastAsia="Yu Gothic"/>
          <w:b w:val="0"/>
          <w:i w:val="0"/>
          <w:color w:val="2E2B31"/>
          <w:sz w:val="21"/>
        </w:rPr>
        <w:t>施設名、会場名、部屋名を正式表記で記載してください。</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FFF"/>
            <w:tcBorders>
              <w:top w:val="single" w:sz="6" w:color="D8D3D6"/>
              <w:start w:val="single" w:sz="6" w:color="D8D3D6"/>
              <w:bottom w:val="single" w:sz="6" w:color="D8D3D6"/>
              <w:end w:val="single" w:sz="6" w:color="D8D3D6"/>
              <w:insideH w:val="single" w:sz="6" w:color="D8D3D6"/>
              <w:insideV w:val="single" w:sz="6" w:color="D8D3D6"/>
            </w:tcBorders>
          </w:tcPr>
          <w:p>
            <w:pPr>
              <w:spacing w:after="60"/>
            </w:pPr>
            <w:r>
              <w:rPr>
                <w:rFonts w:ascii="Calibri" w:hAnsi="Calibri" w:eastAsia="Yu Gothic"/>
                <w:b/>
                <w:i w:val="0"/>
                <w:color w:val="66616A"/>
                <w:sz w:val="19"/>
              </w:rPr>
              <w:t>回答／添付ファイル名：</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tc>
      </w:tr>
    </w:tbl>
    <w:p>
      <w:pPr>
        <w:spacing w:before="0" w:after="100" w:line="264" w:lineRule="auto"/>
      </w:pPr>
    </w:p>
    <w:p>
      <w:pPr>
        <w:pStyle w:val="Heading2"/>
        <w:keepNext/>
      </w:pPr>
      <w:r>
        <w:rPr>
          <w:rFonts w:ascii="Calibri" w:hAnsi="Calibri" w:eastAsia="Yu Gothic"/>
          <w:b/>
          <w:i w:val="0"/>
          <w:color w:val="96364D"/>
          <w:sz w:val="26"/>
        </w:rPr>
        <w:t>4. 会場住所</w:t>
      </w:r>
    </w:p>
    <w:p>
      <w:pPr>
        <w:spacing w:before="0" w:after="100" w:line="264" w:lineRule="auto"/>
      </w:pPr>
      <w:r>
        <w:rPr>
          <w:rFonts w:ascii="Calibri" w:hAnsi="Calibri" w:eastAsia="Yu Gothic"/>
          <w:b w:val="0"/>
          <w:i w:val="0"/>
          <w:color w:val="2E2B31"/>
          <w:sz w:val="21"/>
        </w:rPr>
        <w:t>郵便番号、都道府県、市区町村、番地、建物名、階・部屋番号まで記載してください。</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FFF"/>
            <w:tcBorders>
              <w:top w:val="single" w:sz="6" w:color="D8D3D6"/>
              <w:start w:val="single" w:sz="6" w:color="D8D3D6"/>
              <w:bottom w:val="single" w:sz="6" w:color="D8D3D6"/>
              <w:end w:val="single" w:sz="6" w:color="D8D3D6"/>
              <w:insideH w:val="single" w:sz="6" w:color="D8D3D6"/>
              <w:insideV w:val="single" w:sz="6" w:color="D8D3D6"/>
            </w:tcBorders>
          </w:tcPr>
          <w:p>
            <w:pPr>
              <w:spacing w:after="60"/>
            </w:pPr>
            <w:r>
              <w:rPr>
                <w:rFonts w:ascii="Calibri" w:hAnsi="Calibri" w:eastAsia="Yu Gothic"/>
                <w:b/>
                <w:i w:val="0"/>
                <w:color w:val="66616A"/>
                <w:sz w:val="19"/>
              </w:rPr>
              <w:t>回答／添付ファイル名：</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tc>
      </w:tr>
    </w:tbl>
    <w:p>
      <w:pPr>
        <w:spacing w:before="0" w:after="100" w:line="264" w:lineRule="auto"/>
      </w:pPr>
    </w:p>
    <w:p>
      <w:pPr>
        <w:pStyle w:val="Heading2"/>
        <w:keepNext/>
      </w:pPr>
      <w:r>
        <w:rPr>
          <w:rFonts w:ascii="Calibri" w:hAnsi="Calibri" w:eastAsia="Yu Gothic"/>
          <w:b/>
          <w:i w:val="0"/>
          <w:color w:val="96364D"/>
          <w:sz w:val="26"/>
        </w:rPr>
        <w:t>5. 申込受付開始日時</w:t>
      </w:r>
    </w:p>
    <w:p>
      <w:pPr>
        <w:spacing w:before="0" w:after="100" w:line="264" w:lineRule="auto"/>
      </w:pPr>
      <w:r>
        <w:rPr>
          <w:rFonts w:ascii="Calibri" w:hAnsi="Calibri" w:eastAsia="Yu Gothic"/>
          <w:b w:val="0"/>
          <w:i w:val="0"/>
          <w:color w:val="2E2B31"/>
          <w:sz w:val="21"/>
        </w:rPr>
        <w:t>利用者向け申込フォームを公開する日時です。</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FFF"/>
            <w:tcBorders>
              <w:top w:val="single" w:sz="6" w:color="D8D3D6"/>
              <w:start w:val="single" w:sz="6" w:color="D8D3D6"/>
              <w:bottom w:val="single" w:sz="6" w:color="D8D3D6"/>
              <w:end w:val="single" w:sz="6" w:color="D8D3D6"/>
              <w:insideH w:val="single" w:sz="6" w:color="D8D3D6"/>
              <w:insideV w:val="single" w:sz="6" w:color="D8D3D6"/>
            </w:tcBorders>
          </w:tcPr>
          <w:p>
            <w:pPr>
              <w:spacing w:after="60"/>
            </w:pPr>
            <w:r>
              <w:rPr>
                <w:rFonts w:ascii="Calibri" w:hAnsi="Calibri" w:eastAsia="Yu Gothic"/>
                <w:b/>
                <w:i w:val="0"/>
                <w:color w:val="66616A"/>
                <w:sz w:val="19"/>
              </w:rPr>
              <w:t>回答／添付ファイル名：</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tc>
      </w:tr>
    </w:tbl>
    <w:p>
      <w:pPr>
        <w:spacing w:before="0" w:after="100" w:line="264" w:lineRule="auto"/>
      </w:pPr>
    </w:p>
    <w:p>
      <w:pPr>
        <w:pStyle w:val="Heading2"/>
        <w:keepNext/>
      </w:pPr>
      <w:r>
        <w:rPr>
          <w:rFonts w:ascii="Calibri" w:hAnsi="Calibri" w:eastAsia="Yu Gothic"/>
          <w:b/>
          <w:i w:val="0"/>
          <w:color w:val="96364D"/>
          <w:sz w:val="26"/>
        </w:rPr>
        <w:t>6. 申込受付終了日時</w:t>
      </w:r>
    </w:p>
    <w:p>
      <w:pPr>
        <w:spacing w:before="0" w:after="100" w:line="264" w:lineRule="auto"/>
      </w:pPr>
      <w:r>
        <w:rPr>
          <w:rFonts w:ascii="Calibri" w:hAnsi="Calibri" w:eastAsia="Yu Gothic"/>
          <w:b w:val="0"/>
          <w:i w:val="0"/>
          <w:color w:val="2E2B31"/>
          <w:sz w:val="21"/>
        </w:rPr>
        <w:t>申込フォームを締め切る日時です。締切後の個別受付方針があれば記載してください。</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FFF"/>
            <w:tcBorders>
              <w:top w:val="single" w:sz="6" w:color="D8D3D6"/>
              <w:start w:val="single" w:sz="6" w:color="D8D3D6"/>
              <w:bottom w:val="single" w:sz="6" w:color="D8D3D6"/>
              <w:end w:val="single" w:sz="6" w:color="D8D3D6"/>
              <w:insideH w:val="single" w:sz="6" w:color="D8D3D6"/>
              <w:insideV w:val="single" w:sz="6" w:color="D8D3D6"/>
            </w:tcBorders>
          </w:tcPr>
          <w:p>
            <w:pPr>
              <w:spacing w:after="60"/>
            </w:pPr>
            <w:r>
              <w:rPr>
                <w:rFonts w:ascii="Calibri" w:hAnsi="Calibri" w:eastAsia="Yu Gothic"/>
                <w:b/>
                <w:i w:val="0"/>
                <w:color w:val="66616A"/>
                <w:sz w:val="19"/>
              </w:rPr>
              <w:t>回答／添付ファイル名：</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tc>
      </w:tr>
    </w:tbl>
    <w:p>
      <w:pPr>
        <w:spacing w:before="0" w:after="100" w:line="264" w:lineRule="auto"/>
      </w:pPr>
    </w:p>
    <w:p>
      <w:pPr>
        <w:pStyle w:val="Heading2"/>
        <w:keepNext/>
      </w:pPr>
      <w:r>
        <w:rPr>
          <w:rFonts w:ascii="Calibri" w:hAnsi="Calibri" w:eastAsia="Yu Gothic"/>
          <w:b/>
          <w:i w:val="0"/>
          <w:color w:val="96364D"/>
          <w:sz w:val="26"/>
        </w:rPr>
        <w:t>7. 希望入力開始日時</w:t>
      </w:r>
    </w:p>
    <w:p>
      <w:pPr>
        <w:spacing w:before="0" w:after="100" w:line="264" w:lineRule="auto"/>
      </w:pPr>
      <w:r>
        <w:rPr>
          <w:rFonts w:ascii="Calibri" w:hAnsi="Calibri" w:eastAsia="Yu Gothic"/>
          <w:b w:val="0"/>
          <w:i w:val="0"/>
          <w:color w:val="2E2B31"/>
          <w:sz w:val="21"/>
        </w:rPr>
        <w:t>参加者が会話相手への希望を入力できるようになる日時です。</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FFF"/>
            <w:tcBorders>
              <w:top w:val="single" w:sz="6" w:color="D8D3D6"/>
              <w:start w:val="single" w:sz="6" w:color="D8D3D6"/>
              <w:bottom w:val="single" w:sz="6" w:color="D8D3D6"/>
              <w:end w:val="single" w:sz="6" w:color="D8D3D6"/>
              <w:insideH w:val="single" w:sz="6" w:color="D8D3D6"/>
              <w:insideV w:val="single" w:sz="6" w:color="D8D3D6"/>
            </w:tcBorders>
          </w:tcPr>
          <w:p>
            <w:pPr>
              <w:spacing w:after="60"/>
            </w:pPr>
            <w:r>
              <w:rPr>
                <w:rFonts w:ascii="Calibri" w:hAnsi="Calibri" w:eastAsia="Yu Gothic"/>
                <w:b/>
                <w:i w:val="0"/>
                <w:color w:val="66616A"/>
                <w:sz w:val="19"/>
              </w:rPr>
              <w:t>回答／添付ファイル名：</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tc>
      </w:tr>
    </w:tbl>
    <w:p>
      <w:pPr>
        <w:spacing w:before="0" w:after="100" w:line="264" w:lineRule="auto"/>
      </w:pPr>
    </w:p>
    <w:p>
      <w:pPr>
        <w:pStyle w:val="Heading2"/>
        <w:keepNext/>
      </w:pPr>
      <w:r>
        <w:rPr>
          <w:rFonts w:ascii="Calibri" w:hAnsi="Calibri" w:eastAsia="Yu Gothic"/>
          <w:b/>
          <w:i w:val="0"/>
          <w:color w:val="96364D"/>
          <w:sz w:val="26"/>
        </w:rPr>
        <w:t>8. 希望入力締切日時</w:t>
      </w:r>
    </w:p>
    <w:p>
      <w:pPr>
        <w:spacing w:before="0" w:after="100" w:line="264" w:lineRule="auto"/>
      </w:pPr>
      <w:r>
        <w:rPr>
          <w:rFonts w:ascii="Calibri" w:hAnsi="Calibri" w:eastAsia="Yu Gothic"/>
          <w:b w:val="0"/>
          <w:i w:val="0"/>
          <w:color w:val="2E2B31"/>
          <w:sz w:val="21"/>
        </w:rPr>
        <w:t>希望入力を締め切る日時です。結果集計・責任者確認の時間を確保してください。</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FFF"/>
            <w:tcBorders>
              <w:top w:val="single" w:sz="6" w:color="D8D3D6"/>
              <w:start w:val="single" w:sz="6" w:color="D8D3D6"/>
              <w:bottom w:val="single" w:sz="6" w:color="D8D3D6"/>
              <w:end w:val="single" w:sz="6" w:color="D8D3D6"/>
              <w:insideH w:val="single" w:sz="6" w:color="D8D3D6"/>
              <w:insideV w:val="single" w:sz="6" w:color="D8D3D6"/>
            </w:tcBorders>
          </w:tcPr>
          <w:p>
            <w:pPr>
              <w:spacing w:after="60"/>
            </w:pPr>
            <w:r>
              <w:rPr>
                <w:rFonts w:ascii="Calibri" w:hAnsi="Calibri" w:eastAsia="Yu Gothic"/>
                <w:b/>
                <w:i w:val="0"/>
                <w:color w:val="66616A"/>
                <w:sz w:val="19"/>
              </w:rPr>
              <w:t>回答／添付ファイル名：</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tc>
      </w:tr>
    </w:tbl>
    <w:p>
      <w:pPr>
        <w:spacing w:before="0" w:after="100" w:line="264" w:lineRule="auto"/>
      </w:pPr>
    </w:p>
    <w:p>
      <w:pPr>
        <w:pStyle w:val="Heading2"/>
        <w:keepNext/>
      </w:pPr>
      <w:r>
        <w:rPr>
          <w:rFonts w:ascii="Calibri" w:hAnsi="Calibri" w:eastAsia="Yu Gothic"/>
          <w:b/>
          <w:i w:val="0"/>
          <w:color w:val="96364D"/>
          <w:sz w:val="26"/>
        </w:rPr>
        <w:t>9. 参加区分A・Bの正式名称</w:t>
      </w:r>
    </w:p>
    <w:p>
      <w:pPr>
        <w:spacing w:before="0" w:after="100" w:line="264" w:lineRule="auto"/>
      </w:pPr>
      <w:r>
        <w:rPr>
          <w:rFonts w:ascii="Calibri" w:hAnsi="Calibri" w:eastAsia="Yu Gothic"/>
          <w:b w:val="0"/>
          <w:i w:val="0"/>
          <w:color w:val="2E2B31"/>
          <w:sz w:val="21"/>
        </w:rPr>
        <w:t>利用者に表示する区分名を記載してください。参加者番号の接頭辞A／Bを変更する場合も併記してください。</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FFF"/>
            <w:tcBorders>
              <w:top w:val="single" w:sz="6" w:color="D8D3D6"/>
              <w:start w:val="single" w:sz="6" w:color="D8D3D6"/>
              <w:bottom w:val="single" w:sz="6" w:color="D8D3D6"/>
              <w:end w:val="single" w:sz="6" w:color="D8D3D6"/>
              <w:insideH w:val="single" w:sz="6" w:color="D8D3D6"/>
              <w:insideV w:val="single" w:sz="6" w:color="D8D3D6"/>
            </w:tcBorders>
          </w:tcPr>
          <w:p>
            <w:pPr>
              <w:spacing w:after="60"/>
            </w:pPr>
            <w:r>
              <w:rPr>
                <w:rFonts w:ascii="Calibri" w:hAnsi="Calibri" w:eastAsia="Yu Gothic"/>
                <w:b/>
                <w:i w:val="0"/>
                <w:color w:val="66616A"/>
                <w:sz w:val="19"/>
              </w:rPr>
              <w:t>回答／添付ファイル名：</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tc>
      </w:tr>
    </w:tbl>
    <w:p>
      <w:pPr>
        <w:spacing w:before="0" w:after="100" w:line="264" w:lineRule="auto"/>
      </w:pPr>
    </w:p>
    <w:p>
      <w:pPr>
        <w:pStyle w:val="Heading2"/>
        <w:keepNext/>
      </w:pPr>
      <w:r>
        <w:rPr>
          <w:rFonts w:ascii="Calibri" w:hAnsi="Calibri" w:eastAsia="Yu Gothic"/>
          <w:b/>
          <w:i w:val="0"/>
          <w:color w:val="96364D"/>
          <w:sz w:val="26"/>
        </w:rPr>
        <w:t>10. 席替え回数</w:t>
      </w:r>
    </w:p>
    <w:p>
      <w:pPr>
        <w:spacing w:before="0" w:after="100" w:line="264" w:lineRule="auto"/>
      </w:pPr>
      <w:r>
        <w:rPr>
          <w:rFonts w:ascii="Calibri" w:hAnsi="Calibri" w:eastAsia="Yu Gothic"/>
          <w:b w:val="0"/>
          <w:i w:val="0"/>
          <w:color w:val="2E2B31"/>
          <w:sz w:val="21"/>
        </w:rPr>
        <w:t>初回着席を除き、イベント中に実施する席替え回数を記載してください。運用上の1回の時間も分かれば併記してください。</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FFF"/>
            <w:tcBorders>
              <w:top w:val="single" w:sz="6" w:color="D8D3D6"/>
              <w:start w:val="single" w:sz="6" w:color="D8D3D6"/>
              <w:bottom w:val="single" w:sz="6" w:color="D8D3D6"/>
              <w:end w:val="single" w:sz="6" w:color="D8D3D6"/>
              <w:insideH w:val="single" w:sz="6" w:color="D8D3D6"/>
              <w:insideV w:val="single" w:sz="6" w:color="D8D3D6"/>
            </w:tcBorders>
          </w:tcPr>
          <w:p>
            <w:pPr>
              <w:spacing w:after="60"/>
            </w:pPr>
            <w:r>
              <w:rPr>
                <w:rFonts w:ascii="Calibri" w:hAnsi="Calibri" w:eastAsia="Yu Gothic"/>
                <w:b/>
                <w:i w:val="0"/>
                <w:color w:val="66616A"/>
                <w:sz w:val="19"/>
              </w:rPr>
              <w:t>回答／添付ファイル名：</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tc>
      </w:tr>
    </w:tbl>
    <w:p>
      <w:pPr>
        <w:spacing w:before="0" w:after="100" w:line="264" w:lineRule="auto"/>
      </w:pPr>
    </w:p>
    <w:p>
      <w:pPr>
        <w:pStyle w:val="Heading2"/>
        <w:keepNext/>
      </w:pPr>
      <w:r>
        <w:rPr>
          <w:rFonts w:ascii="Calibri" w:hAnsi="Calibri" w:eastAsia="Yu Gothic"/>
          <w:b/>
          <w:i w:val="0"/>
          <w:color w:val="96364D"/>
          <w:sz w:val="26"/>
        </w:rPr>
        <w:t>11. データ保存期間</w:t>
      </w:r>
    </w:p>
    <w:p>
      <w:pPr>
        <w:spacing w:before="0" w:after="100" w:line="264" w:lineRule="auto"/>
      </w:pPr>
      <w:r>
        <w:rPr>
          <w:rFonts w:ascii="Calibri" w:hAnsi="Calibri" w:eastAsia="Yu Gothic"/>
          <w:b w:val="0"/>
          <w:i w:val="0"/>
          <w:color w:val="2E2B31"/>
          <w:sz w:val="21"/>
        </w:rPr>
        <w:t>イベント終了後、申込・回答・受付・希望・結果等を保存する日数を記載してください。法令、契約、問い合わせ対応期間を踏まえて決定してください。</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FFF"/>
            <w:tcBorders>
              <w:top w:val="single" w:sz="6" w:color="D8D3D6"/>
              <w:start w:val="single" w:sz="6" w:color="D8D3D6"/>
              <w:bottom w:val="single" w:sz="6" w:color="D8D3D6"/>
              <w:end w:val="single" w:sz="6" w:color="D8D3D6"/>
              <w:insideH w:val="single" w:sz="6" w:color="D8D3D6"/>
              <w:insideV w:val="single" w:sz="6" w:color="D8D3D6"/>
            </w:tcBorders>
          </w:tcPr>
          <w:p>
            <w:pPr>
              <w:spacing w:after="60"/>
            </w:pPr>
            <w:r>
              <w:rPr>
                <w:rFonts w:ascii="Calibri" w:hAnsi="Calibri" w:eastAsia="Yu Gothic"/>
                <w:b/>
                <w:i w:val="0"/>
                <w:color w:val="66616A"/>
                <w:sz w:val="19"/>
              </w:rPr>
              <w:t>回答／添付ファイル名：</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tc>
      </w:tr>
    </w:tbl>
    <w:p>
      <w:pPr>
        <w:spacing w:before="0" w:after="100" w:line="264" w:lineRule="auto"/>
      </w:pPr>
    </w:p>
    <w:p>
      <w:pPr>
        <w:pStyle w:val="Heading2"/>
        <w:keepNext/>
      </w:pPr>
      <w:r>
        <w:rPr>
          <w:rFonts w:ascii="Calibri" w:hAnsi="Calibri" w:eastAsia="Yu Gothic"/>
          <w:b/>
          <w:i w:val="0"/>
          <w:color w:val="96364D"/>
          <w:sz w:val="26"/>
        </w:rPr>
        <w:t>12. イベント利用規約の版番号</w:t>
      </w:r>
    </w:p>
    <w:p>
      <w:pPr>
        <w:spacing w:before="0" w:after="100" w:line="264" w:lineRule="auto"/>
      </w:pPr>
      <w:r>
        <w:rPr>
          <w:rFonts w:ascii="Calibri" w:hAnsi="Calibri" w:eastAsia="Yu Gothic"/>
          <w:b w:val="0"/>
          <w:i w:val="0"/>
          <w:color w:val="2E2B31"/>
          <w:sz w:val="21"/>
        </w:rPr>
        <w:t>最終本文を別ファイルで提出し、版番号を記載してください。例：2026-08-08-v1</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FFF"/>
            <w:tcBorders>
              <w:top w:val="single" w:sz="6" w:color="D8D3D6"/>
              <w:start w:val="single" w:sz="6" w:color="D8D3D6"/>
              <w:bottom w:val="single" w:sz="6" w:color="D8D3D6"/>
              <w:end w:val="single" w:sz="6" w:color="D8D3D6"/>
              <w:insideH w:val="single" w:sz="6" w:color="D8D3D6"/>
              <w:insideV w:val="single" w:sz="6" w:color="D8D3D6"/>
            </w:tcBorders>
          </w:tcPr>
          <w:p>
            <w:pPr>
              <w:spacing w:after="60"/>
            </w:pPr>
            <w:r>
              <w:rPr>
                <w:rFonts w:ascii="Calibri" w:hAnsi="Calibri" w:eastAsia="Yu Gothic"/>
                <w:b/>
                <w:i w:val="0"/>
                <w:color w:val="66616A"/>
                <w:sz w:val="19"/>
              </w:rPr>
              <w:t>回答／添付ファイル名：</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tc>
      </w:tr>
    </w:tbl>
    <w:p>
      <w:pPr>
        <w:spacing w:before="0" w:after="100" w:line="264" w:lineRule="auto"/>
      </w:pPr>
    </w:p>
    <w:p>
      <w:pPr>
        <w:pStyle w:val="Heading2"/>
        <w:keepNext/>
      </w:pPr>
      <w:r>
        <w:rPr>
          <w:rFonts w:ascii="Calibri" w:hAnsi="Calibri" w:eastAsia="Yu Gothic"/>
          <w:b/>
          <w:i w:val="0"/>
          <w:color w:val="96364D"/>
          <w:sz w:val="26"/>
        </w:rPr>
        <w:t>13. プライバシーポリシーの版番号</w:t>
      </w:r>
    </w:p>
    <w:p>
      <w:pPr>
        <w:spacing w:before="0" w:after="100" w:line="264" w:lineRule="auto"/>
      </w:pPr>
      <w:r>
        <w:rPr>
          <w:rFonts w:ascii="Calibri" w:hAnsi="Calibri" w:eastAsia="Yu Gothic"/>
          <w:b w:val="0"/>
          <w:i w:val="0"/>
          <w:color w:val="2E2B31"/>
          <w:sz w:val="21"/>
        </w:rPr>
        <w:t>最終本文を別ファイルで提出し、版番号を記載してください。例：2026-08-08-v1</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FFF"/>
            <w:tcBorders>
              <w:top w:val="single" w:sz="6" w:color="D8D3D6"/>
              <w:start w:val="single" w:sz="6" w:color="D8D3D6"/>
              <w:bottom w:val="single" w:sz="6" w:color="D8D3D6"/>
              <w:end w:val="single" w:sz="6" w:color="D8D3D6"/>
              <w:insideH w:val="single" w:sz="6" w:color="D8D3D6"/>
              <w:insideV w:val="single" w:sz="6" w:color="D8D3D6"/>
            </w:tcBorders>
          </w:tcPr>
          <w:p>
            <w:pPr>
              <w:spacing w:after="60"/>
            </w:pPr>
            <w:r>
              <w:rPr>
                <w:rFonts w:ascii="Calibri" w:hAnsi="Calibri" w:eastAsia="Yu Gothic"/>
                <w:b/>
                <w:i w:val="0"/>
                <w:color w:val="66616A"/>
                <w:sz w:val="19"/>
              </w:rPr>
              <w:t>回答／添付ファイル名：</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tc>
      </w:tr>
    </w:tbl>
    <w:p>
      <w:pPr>
        <w:spacing w:before="0" w:after="100" w:line="264" w:lineRule="auto"/>
      </w:pPr>
    </w:p>
    <w:p>
      <w:pPr>
        <w:pStyle w:val="Heading2"/>
        <w:keepNext/>
      </w:pPr>
      <w:r>
        <w:rPr>
          <w:rFonts w:ascii="Calibri" w:hAnsi="Calibri" w:eastAsia="Yu Gothic"/>
          <w:b/>
          <w:i w:val="0"/>
          <w:color w:val="96364D"/>
          <w:sz w:val="26"/>
        </w:rPr>
        <w:t>14. テーブル・席構成</w:t>
      </w:r>
    </w:p>
    <w:p>
      <w:pPr>
        <w:spacing w:before="0" w:after="100" w:line="264" w:lineRule="auto"/>
      </w:pPr>
      <w:r>
        <w:rPr>
          <w:rFonts w:ascii="Calibri" w:hAnsi="Calibri" w:eastAsia="Yu Gothic"/>
          <w:b w:val="0"/>
          <w:i w:val="0"/>
          <w:color w:val="2E2B31"/>
          <w:sz w:val="21"/>
        </w:rPr>
        <w:t>50名分について、テーブル数、各卓の定員、席番号、使用しない席、予備席、配慮席を記載し、会場レイアウト図を添付してください。</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FFF"/>
            <w:tcBorders>
              <w:top w:val="single" w:sz="6" w:color="D8D3D6"/>
              <w:start w:val="single" w:sz="6" w:color="D8D3D6"/>
              <w:bottom w:val="single" w:sz="6" w:color="D8D3D6"/>
              <w:end w:val="single" w:sz="6" w:color="D8D3D6"/>
              <w:insideH w:val="single" w:sz="6" w:color="D8D3D6"/>
              <w:insideV w:val="single" w:sz="6" w:color="D8D3D6"/>
            </w:tcBorders>
          </w:tcPr>
          <w:p>
            <w:pPr>
              <w:spacing w:after="60"/>
            </w:pPr>
            <w:r>
              <w:rPr>
                <w:rFonts w:ascii="Calibri" w:hAnsi="Calibri" w:eastAsia="Yu Gothic"/>
                <w:b/>
                <w:i w:val="0"/>
                <w:color w:val="66616A"/>
                <w:sz w:val="19"/>
              </w:rPr>
              <w:t>回答／添付ファイル名：</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tc>
      </w:tr>
    </w:tbl>
    <w:p>
      <w:pPr>
        <w:spacing w:before="0" w:after="100" w:line="264" w:lineRule="auto"/>
      </w:pPr>
    </w:p>
    <w:p>
      <w:r>
        <w:br w:type="page"/>
      </w:r>
    </w:p>
    <w:p>
      <w:pPr>
        <w:pStyle w:val="Heading1"/>
        <w:keepNext/>
      </w:pPr>
      <w:r>
        <w:rPr>
          <w:rFonts w:ascii="Calibri" w:hAnsi="Calibri" w:eastAsia="Yu Gothic"/>
          <w:b/>
          <w:i w:val="0"/>
          <w:color w:val="96364D"/>
          <w:sz w:val="32"/>
        </w:rPr>
        <w:t>C. 規約・法務資料の提出要件</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3F3"/>
            <w:tcBorders>
              <w:top w:val="single" w:sz="7" w:color="9E1E1E"/>
              <w:start w:val="single" w:sz="7" w:color="9E1E1E"/>
              <w:bottom w:val="single" w:sz="7" w:color="9E1E1E"/>
              <w:end w:val="single" w:sz="7" w:color="9E1E1E"/>
              <w:insideH w:val="single" w:sz="7" w:color="9E1E1E"/>
              <w:insideV w:val="single" w:sz="7" w:color="9E1E1E"/>
            </w:tcBorders>
          </w:tcPr>
          <w:p>
            <w:pPr>
              <w:spacing w:after="80"/>
            </w:pPr>
            <w:r>
              <w:rPr>
                <w:rFonts w:ascii="Calibri" w:hAnsi="Calibri" w:eastAsia="Yu Gothic"/>
                <w:b/>
                <w:i w:val="0"/>
                <w:color w:val="9E1E1E"/>
                <w:sz w:val="21"/>
              </w:rPr>
              <w:t>法務確認について</w:t>
            </w:r>
          </w:p>
          <w:p>
            <w:pPr>
              <w:spacing w:after="0" w:line="264" w:lineRule="auto"/>
            </w:pPr>
            <w:r>
              <w:rPr>
                <w:rFonts w:ascii="Calibri" w:hAnsi="Calibri" w:eastAsia="Yu Gothic"/>
                <w:b w:val="0"/>
                <w:i w:val="0"/>
                <w:color w:val="2E2B31"/>
                <w:sz w:val="20"/>
              </w:rPr>
              <w:t>SHIME側では文書の版管理と同意記録を実装しますが、規約・プライバシーポリシー本文の法的妥当性を保証するものではありません。主催者または主催者が指定する専門家による最終確認をお願いします。</w:t>
            </w:r>
          </w:p>
        </w:tc>
      </w:tr>
    </w:tbl>
    <w:p>
      <w:pPr>
        <w:spacing w:before="0" w:after="100" w:line="264" w:lineRule="auto"/>
      </w:pPr>
    </w:p>
    <w:p>
      <w:pPr>
        <w:pStyle w:val="Heading1"/>
        <w:keepNext/>
      </w:pPr>
      <w:r>
        <w:rPr>
          <w:rFonts w:ascii="Calibri" w:hAnsi="Calibri" w:eastAsia="Yu Gothic"/>
          <w:b/>
          <w:i w:val="0"/>
          <w:color w:val="96364D"/>
          <w:sz w:val="32"/>
        </w:rPr>
        <w:t>C-1. イベント利用規約</w:t>
      </w:r>
    </w:p>
    <w:p>
      <w:pPr>
        <w:spacing w:before="0" w:after="120" w:line="264" w:lineRule="auto"/>
      </w:pPr>
      <w:r>
        <w:rPr>
          <w:rFonts w:ascii="Calibri" w:hAnsi="Calibri" w:eastAsia="Yu Gothic"/>
          <w:b w:val="0"/>
          <w:i w:val="0"/>
          <w:color w:val="2E2B31"/>
          <w:sz w:val="21"/>
        </w:rPr>
        <w:t>WordまたはPDFで最終本文をご提出ください。少なくとも以下の項目を含めるか、該当しない理由を明記してください。</w:t>
      </w:r>
    </w:p>
    <w:p>
      <w:pPr>
        <w:spacing w:after="60" w:line="264" w:lineRule="auto"/>
        <w:ind w:left="360" w:hanging="360"/>
      </w:pPr>
      <w:r>
        <w:rPr>
          <w:rFonts w:ascii="Calibri" w:hAnsi="Calibri" w:eastAsia="Yu Gothic"/>
          <w:b w:val="0"/>
          <w:i w:val="0"/>
          <w:color w:val="2E2B31"/>
          <w:sz w:val="21"/>
        </w:rPr>
        <w:t>☐ 主催者・サービス提供者の正式名称と連絡先</w:t>
      </w:r>
    </w:p>
    <w:p>
      <w:pPr>
        <w:spacing w:after="60" w:line="264" w:lineRule="auto"/>
        <w:ind w:left="360" w:hanging="360"/>
      </w:pPr>
      <w:r>
        <w:rPr>
          <w:rFonts w:ascii="Calibri" w:hAnsi="Calibri" w:eastAsia="Yu Gothic"/>
          <w:b w:val="0"/>
          <w:i w:val="0"/>
          <w:color w:val="2E2B31"/>
          <w:sz w:val="21"/>
        </w:rPr>
        <w:t>☐ 参加資格、申込条件、本人確認</w:t>
      </w:r>
    </w:p>
    <w:p>
      <w:pPr>
        <w:spacing w:after="60" w:line="264" w:lineRule="auto"/>
        <w:ind w:left="360" w:hanging="360"/>
      </w:pPr>
      <w:r>
        <w:rPr>
          <w:rFonts w:ascii="Calibri" w:hAnsi="Calibri" w:eastAsia="Yu Gothic"/>
          <w:b w:val="0"/>
          <w:i w:val="0"/>
          <w:color w:val="2E2B31"/>
          <w:sz w:val="21"/>
        </w:rPr>
        <w:t>☐ 参加料金、支払方法、キャンセル・返金条件</w:t>
      </w:r>
    </w:p>
    <w:p>
      <w:pPr>
        <w:spacing w:after="60" w:line="264" w:lineRule="auto"/>
        <w:ind w:left="360" w:hanging="360"/>
      </w:pPr>
      <w:r>
        <w:rPr>
          <w:rFonts w:ascii="Calibri" w:hAnsi="Calibri" w:eastAsia="Yu Gothic"/>
          <w:b w:val="0"/>
          <w:i w:val="0"/>
          <w:color w:val="2E2B31"/>
          <w:sz w:val="21"/>
        </w:rPr>
        <w:t>☐ 禁止事項、迷惑行為、参加拒否・退場条件</w:t>
      </w:r>
    </w:p>
    <w:p>
      <w:pPr>
        <w:spacing w:after="60" w:line="264" w:lineRule="auto"/>
        <w:ind w:left="360" w:hanging="360"/>
      </w:pPr>
      <w:r>
        <w:rPr>
          <w:rFonts w:ascii="Calibri" w:hAnsi="Calibri" w:eastAsia="Yu Gothic"/>
          <w:b w:val="0"/>
          <w:i w:val="0"/>
          <w:color w:val="2E2B31"/>
          <w:sz w:val="21"/>
        </w:rPr>
        <w:t>☐ イベント内容、日時、会場の変更・中止</w:t>
      </w:r>
    </w:p>
    <w:p>
      <w:pPr>
        <w:spacing w:after="60" w:line="264" w:lineRule="auto"/>
        <w:ind w:left="360" w:hanging="360"/>
      </w:pPr>
      <w:r>
        <w:rPr>
          <w:rFonts w:ascii="Calibri" w:hAnsi="Calibri" w:eastAsia="Yu Gothic"/>
          <w:b w:val="0"/>
          <w:i w:val="0"/>
          <w:color w:val="2E2B31"/>
          <w:sz w:val="21"/>
        </w:rPr>
        <w:t>☐ 席配置、希望入力、成立結果に関する説明</w:t>
      </w:r>
    </w:p>
    <w:p>
      <w:pPr>
        <w:spacing w:after="60" w:line="264" w:lineRule="auto"/>
        <w:ind w:left="360" w:hanging="360"/>
      </w:pPr>
      <w:r>
        <w:rPr>
          <w:rFonts w:ascii="Calibri" w:hAnsi="Calibri" w:eastAsia="Yu Gothic"/>
          <w:b w:val="0"/>
          <w:i w:val="0"/>
          <w:color w:val="2E2B31"/>
          <w:sz w:val="21"/>
        </w:rPr>
        <w:t>☐ 成立や交際等を保証しない旨</w:t>
      </w:r>
    </w:p>
    <w:p>
      <w:pPr>
        <w:spacing w:after="60" w:line="264" w:lineRule="auto"/>
        <w:ind w:left="360" w:hanging="360"/>
      </w:pPr>
      <w:r>
        <w:rPr>
          <w:rFonts w:ascii="Calibri" w:hAnsi="Calibri" w:eastAsia="Yu Gothic"/>
          <w:b w:val="0"/>
          <w:i w:val="0"/>
          <w:color w:val="2E2B31"/>
          <w:sz w:val="21"/>
        </w:rPr>
        <w:t>☐ 安全管理、免責、損害賠償の範囲</w:t>
      </w:r>
    </w:p>
    <w:p>
      <w:pPr>
        <w:spacing w:after="60" w:line="264" w:lineRule="auto"/>
        <w:ind w:left="360" w:hanging="360"/>
      </w:pPr>
      <w:r>
        <w:rPr>
          <w:rFonts w:ascii="Calibri" w:hAnsi="Calibri" w:eastAsia="Yu Gothic"/>
          <w:b w:val="0"/>
          <w:i w:val="0"/>
          <w:color w:val="2E2B31"/>
          <w:sz w:val="21"/>
        </w:rPr>
        <w:t>☐ 写真・動画撮影を行う場合の条件</w:t>
      </w:r>
    </w:p>
    <w:p>
      <w:pPr>
        <w:spacing w:after="60" w:line="264" w:lineRule="auto"/>
        <w:ind w:left="360" w:hanging="360"/>
      </w:pPr>
      <w:r>
        <w:rPr>
          <w:rFonts w:ascii="Calibri" w:hAnsi="Calibri" w:eastAsia="Yu Gothic"/>
          <w:b w:val="0"/>
          <w:i w:val="0"/>
          <w:color w:val="2E2B31"/>
          <w:sz w:val="21"/>
        </w:rPr>
        <w:t>☐ 準拠法、管轄、問い合わせ窓口</w:t>
      </w:r>
    </w:p>
    <w:p>
      <w:pPr>
        <w:spacing w:after="60" w:line="264" w:lineRule="auto"/>
        <w:ind w:left="360" w:hanging="360"/>
      </w:pPr>
      <w:r>
        <w:rPr>
          <w:rFonts w:ascii="Calibri" w:hAnsi="Calibri" w:eastAsia="Yu Gothic"/>
          <w:b w:val="0"/>
          <w:i w:val="0"/>
          <w:color w:val="2E2B31"/>
          <w:sz w:val="21"/>
        </w:rPr>
        <w:t>☐ 施行日・版番号</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FFF"/>
            <w:tcBorders>
              <w:top w:val="single" w:sz="6" w:color="D8D3D6"/>
              <w:start w:val="single" w:sz="6" w:color="D8D3D6"/>
              <w:bottom w:val="single" w:sz="6" w:color="D8D3D6"/>
              <w:end w:val="single" w:sz="6" w:color="D8D3D6"/>
              <w:insideH w:val="single" w:sz="6" w:color="D8D3D6"/>
              <w:insideV w:val="single" w:sz="6" w:color="D8D3D6"/>
            </w:tcBorders>
          </w:tcPr>
          <w:p>
            <w:pPr>
              <w:spacing w:after="60"/>
            </w:pPr>
            <w:r>
              <w:rPr>
                <w:rFonts w:ascii="Calibri" w:hAnsi="Calibri" w:eastAsia="Yu Gothic"/>
                <w:b/>
                <w:i w:val="0"/>
                <w:color w:val="66616A"/>
                <w:sz w:val="19"/>
              </w:rPr>
              <w:t>添付ファイル名／法務確認者／確認日：</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tc>
      </w:tr>
    </w:tbl>
    <w:p>
      <w:pPr>
        <w:spacing w:before="0" w:after="100" w:line="264" w:lineRule="auto"/>
      </w:pPr>
    </w:p>
    <w:p>
      <w:pPr>
        <w:pStyle w:val="Heading1"/>
        <w:keepNext/>
      </w:pPr>
      <w:r>
        <w:rPr>
          <w:rFonts w:ascii="Calibri" w:hAnsi="Calibri" w:eastAsia="Yu Gothic"/>
          <w:b/>
          <w:i w:val="0"/>
          <w:color w:val="96364D"/>
          <w:sz w:val="32"/>
        </w:rPr>
        <w:t>C-2. プライバシーポリシー</w:t>
      </w:r>
    </w:p>
    <w:p>
      <w:pPr>
        <w:spacing w:before="0" w:after="120" w:line="264" w:lineRule="auto"/>
      </w:pPr>
      <w:r>
        <w:rPr>
          <w:rFonts w:ascii="Calibri" w:hAnsi="Calibri" w:eastAsia="Yu Gothic"/>
          <w:b w:val="0"/>
          <w:i w:val="0"/>
          <w:color w:val="2E2B31"/>
          <w:sz w:val="21"/>
        </w:rPr>
        <w:t>WordまたはPDFで最終本文をご提出ください。少なくとも以下の項目を含めるか、該当しない理由を明記してください。</w:t>
      </w:r>
    </w:p>
    <w:p>
      <w:pPr>
        <w:spacing w:after="60" w:line="264" w:lineRule="auto"/>
        <w:ind w:left="360" w:hanging="360"/>
      </w:pPr>
      <w:r>
        <w:rPr>
          <w:rFonts w:ascii="Calibri" w:hAnsi="Calibri" w:eastAsia="Yu Gothic"/>
          <w:b w:val="0"/>
          <w:i w:val="0"/>
          <w:color w:val="2E2B31"/>
          <w:sz w:val="21"/>
        </w:rPr>
        <w:t>☐ 個人情報取扱事業者の正式名称、所在地、連絡先</w:t>
      </w:r>
    </w:p>
    <w:p>
      <w:pPr>
        <w:spacing w:after="60" w:line="264" w:lineRule="auto"/>
        <w:ind w:left="360" w:hanging="360"/>
      </w:pPr>
      <w:r>
        <w:rPr>
          <w:rFonts w:ascii="Calibri" w:hAnsi="Calibri" w:eastAsia="Yu Gothic"/>
          <w:b w:val="0"/>
          <w:i w:val="0"/>
          <w:color w:val="2E2B31"/>
          <w:sz w:val="21"/>
        </w:rPr>
        <w:t>☐ 取得する情報（申込情報、LINE識別情報、Dream、質問回答、希望、受付・席・結果等）</w:t>
      </w:r>
    </w:p>
    <w:p>
      <w:pPr>
        <w:spacing w:after="60" w:line="264" w:lineRule="auto"/>
        <w:ind w:left="360" w:hanging="360"/>
      </w:pPr>
      <w:r>
        <w:rPr>
          <w:rFonts w:ascii="Calibri" w:hAnsi="Calibri" w:eastAsia="Yu Gothic"/>
          <w:b w:val="0"/>
          <w:i w:val="0"/>
          <w:color w:val="2E2B31"/>
          <w:sz w:val="21"/>
        </w:rPr>
        <w:t>☐ 利用目的</w:t>
      </w:r>
    </w:p>
    <w:p>
      <w:pPr>
        <w:spacing w:after="60" w:line="264" w:lineRule="auto"/>
        <w:ind w:left="360" w:hanging="360"/>
      </w:pPr>
      <w:r>
        <w:rPr>
          <w:rFonts w:ascii="Calibri" w:hAnsi="Calibri" w:eastAsia="Yu Gothic"/>
          <w:b w:val="0"/>
          <w:i w:val="0"/>
          <w:color w:val="2E2B31"/>
          <w:sz w:val="21"/>
        </w:rPr>
        <w:t>☐ 要配慮情報を取得する場合の取扱い</w:t>
      </w:r>
    </w:p>
    <w:p>
      <w:pPr>
        <w:spacing w:after="60" w:line="264" w:lineRule="auto"/>
        <w:ind w:left="360" w:hanging="360"/>
      </w:pPr>
      <w:r>
        <w:rPr>
          <w:rFonts w:ascii="Calibri" w:hAnsi="Calibri" w:eastAsia="Yu Gothic"/>
          <w:b w:val="0"/>
          <w:i w:val="0"/>
          <w:color w:val="2E2B31"/>
          <w:sz w:val="21"/>
        </w:rPr>
        <w:t>☐ 第三者提供、業務委託、外部サービス利用（LINE、ホスティング、DB、AI等）</w:t>
      </w:r>
    </w:p>
    <w:p>
      <w:pPr>
        <w:spacing w:after="60" w:line="264" w:lineRule="auto"/>
        <w:ind w:left="360" w:hanging="360"/>
      </w:pPr>
      <w:r>
        <w:rPr>
          <w:rFonts w:ascii="Calibri" w:hAnsi="Calibri" w:eastAsia="Yu Gothic"/>
          <w:b w:val="0"/>
          <w:i w:val="0"/>
          <w:color w:val="2E2B31"/>
          <w:sz w:val="21"/>
        </w:rPr>
        <w:t>☐ 共同利用がある場合の範囲・責任者</w:t>
      </w:r>
    </w:p>
    <w:p>
      <w:pPr>
        <w:spacing w:after="60" w:line="264" w:lineRule="auto"/>
        <w:ind w:left="360" w:hanging="360"/>
      </w:pPr>
      <w:r>
        <w:rPr>
          <w:rFonts w:ascii="Calibri" w:hAnsi="Calibri" w:eastAsia="Yu Gothic"/>
          <w:b w:val="0"/>
          <w:i w:val="0"/>
          <w:color w:val="2E2B31"/>
          <w:sz w:val="21"/>
        </w:rPr>
        <w:t>☐ 保存期間と削除方針</w:t>
      </w:r>
    </w:p>
    <w:p>
      <w:pPr>
        <w:spacing w:after="60" w:line="264" w:lineRule="auto"/>
        <w:ind w:left="360" w:hanging="360"/>
      </w:pPr>
      <w:r>
        <w:rPr>
          <w:rFonts w:ascii="Calibri" w:hAnsi="Calibri" w:eastAsia="Yu Gothic"/>
          <w:b w:val="0"/>
          <w:i w:val="0"/>
          <w:color w:val="2E2B31"/>
          <w:sz w:val="21"/>
        </w:rPr>
        <w:t>☐ 安全管理措置</w:t>
      </w:r>
    </w:p>
    <w:p>
      <w:pPr>
        <w:spacing w:after="60" w:line="264" w:lineRule="auto"/>
        <w:ind w:left="360" w:hanging="360"/>
      </w:pPr>
      <w:r>
        <w:rPr>
          <w:rFonts w:ascii="Calibri" w:hAnsi="Calibri" w:eastAsia="Yu Gothic"/>
          <w:b w:val="0"/>
          <w:i w:val="0"/>
          <w:color w:val="2E2B31"/>
          <w:sz w:val="21"/>
        </w:rPr>
        <w:t>☐ 本人からの開示、訂正、利用停止、削除等の請求方法</w:t>
      </w:r>
    </w:p>
    <w:p>
      <w:pPr>
        <w:spacing w:after="60" w:line="264" w:lineRule="auto"/>
        <w:ind w:left="360" w:hanging="360"/>
      </w:pPr>
      <w:r>
        <w:rPr>
          <w:rFonts w:ascii="Calibri" w:hAnsi="Calibri" w:eastAsia="Yu Gothic"/>
          <w:b w:val="0"/>
          <w:i w:val="0"/>
          <w:color w:val="2E2B31"/>
          <w:sz w:val="21"/>
        </w:rPr>
        <w:t>☐ 未成年者を受け付ける場合の方針</w:t>
      </w:r>
    </w:p>
    <w:p>
      <w:pPr>
        <w:spacing w:after="60" w:line="264" w:lineRule="auto"/>
        <w:ind w:left="360" w:hanging="360"/>
      </w:pPr>
      <w:r>
        <w:rPr>
          <w:rFonts w:ascii="Calibri" w:hAnsi="Calibri" w:eastAsia="Yu Gothic"/>
          <w:b w:val="0"/>
          <w:i w:val="0"/>
          <w:color w:val="2E2B31"/>
          <w:sz w:val="21"/>
        </w:rPr>
        <w:t>☐ Cookie・アクセスログ等の取扱い</w:t>
      </w:r>
    </w:p>
    <w:p>
      <w:pPr>
        <w:spacing w:after="60" w:line="264" w:lineRule="auto"/>
        <w:ind w:left="360" w:hanging="360"/>
      </w:pPr>
      <w:r>
        <w:rPr>
          <w:rFonts w:ascii="Calibri" w:hAnsi="Calibri" w:eastAsia="Yu Gothic"/>
          <w:b w:val="0"/>
          <w:i w:val="0"/>
          <w:color w:val="2E2B31"/>
          <w:sz w:val="21"/>
        </w:rPr>
        <w:t>☐ 改定方法、施行日・版番号</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FFF"/>
            <w:tcBorders>
              <w:top w:val="single" w:sz="6" w:color="D8D3D6"/>
              <w:start w:val="single" w:sz="6" w:color="D8D3D6"/>
              <w:bottom w:val="single" w:sz="6" w:color="D8D3D6"/>
              <w:end w:val="single" w:sz="6" w:color="D8D3D6"/>
              <w:insideH w:val="single" w:sz="6" w:color="D8D3D6"/>
              <w:insideV w:val="single" w:sz="6" w:color="D8D3D6"/>
            </w:tcBorders>
          </w:tcPr>
          <w:p>
            <w:pPr>
              <w:spacing w:after="60"/>
            </w:pPr>
            <w:r>
              <w:rPr>
                <w:rFonts w:ascii="Calibri" w:hAnsi="Calibri" w:eastAsia="Yu Gothic"/>
                <w:b/>
                <w:i w:val="0"/>
                <w:color w:val="66616A"/>
                <w:sz w:val="19"/>
              </w:rPr>
              <w:t>添付ファイル名／法務確認者／確認日：</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tc>
      </w:tr>
    </w:tbl>
    <w:p>
      <w:pPr>
        <w:spacing w:before="0" w:after="100" w:line="264" w:lineRule="auto"/>
      </w:pPr>
    </w:p>
    <w:p>
      <w:pPr>
        <w:pStyle w:val="Heading1"/>
        <w:keepNext/>
      </w:pPr>
      <w:r>
        <w:rPr>
          <w:rFonts w:ascii="Calibri" w:hAnsi="Calibri" w:eastAsia="Yu Gothic"/>
          <w:b/>
          <w:i w:val="0"/>
          <w:color w:val="96364D"/>
          <w:sz w:val="32"/>
        </w:rPr>
        <w:t>C-3. 会場・ブランド資料</w:t>
      </w:r>
    </w:p>
    <w:p>
      <w:pPr>
        <w:spacing w:after="60" w:line="264" w:lineRule="auto"/>
        <w:ind w:left="360" w:hanging="360"/>
      </w:pPr>
      <w:r>
        <w:rPr>
          <w:rFonts w:ascii="Calibri" w:hAnsi="Calibri" w:eastAsia="Yu Gothic"/>
          <w:b w:val="0"/>
          <w:i w:val="0"/>
          <w:color w:val="2E2B31"/>
          <w:sz w:val="21"/>
        </w:rPr>
        <w:t>☐ 会場レイアウト図（受付、出入口、テーブル、避難動線を含む）</w:t>
      </w:r>
    </w:p>
    <w:p>
      <w:pPr>
        <w:spacing w:after="60" w:line="264" w:lineRule="auto"/>
        <w:ind w:left="360" w:hanging="360"/>
      </w:pPr>
      <w:r>
        <w:rPr>
          <w:rFonts w:ascii="Calibri" w:hAnsi="Calibri" w:eastAsia="Yu Gothic"/>
          <w:b w:val="0"/>
          <w:i w:val="0"/>
          <w:color w:val="2E2B31"/>
          <w:sz w:val="21"/>
        </w:rPr>
        <w:t>☐ 50名分のテーブル・席一覧</w:t>
      </w:r>
    </w:p>
    <w:p>
      <w:pPr>
        <w:spacing w:after="60" w:line="264" w:lineRule="auto"/>
        <w:ind w:left="360" w:hanging="360"/>
      </w:pPr>
      <w:r>
        <w:rPr>
          <w:rFonts w:ascii="Calibri" w:hAnsi="Calibri" w:eastAsia="Yu Gothic"/>
          <w:b w:val="0"/>
          <w:i w:val="0"/>
          <w:color w:val="2E2B31"/>
          <w:sz w:val="21"/>
        </w:rPr>
        <w:t>☐ 主催者ロゴ、イベントロゴ、正式表記ルール</w:t>
      </w:r>
    </w:p>
    <w:p>
      <w:pPr>
        <w:spacing w:after="60" w:line="264" w:lineRule="auto"/>
        <w:ind w:left="360" w:hanging="360"/>
      </w:pPr>
      <w:r>
        <w:rPr>
          <w:rFonts w:ascii="Calibri" w:hAnsi="Calibri" w:eastAsia="Yu Gothic"/>
          <w:b w:val="0"/>
          <w:i w:val="0"/>
          <w:color w:val="2E2B31"/>
          <w:sz w:val="21"/>
        </w:rPr>
        <w:t>☐ 参加者へ案内する会場アクセス情報</w:t>
      </w:r>
    </w:p>
    <w:p>
      <w:pPr>
        <w:spacing w:after="60" w:line="264" w:lineRule="auto"/>
        <w:ind w:left="360" w:hanging="360"/>
      </w:pPr>
      <w:r>
        <w:rPr>
          <w:rFonts w:ascii="Calibri" w:hAnsi="Calibri" w:eastAsia="Yu Gothic"/>
          <w:b w:val="0"/>
          <w:i w:val="0"/>
          <w:color w:val="2E2B31"/>
          <w:sz w:val="21"/>
        </w:rPr>
        <w:t>☐ 緊急時・災害時の会場ルール</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FFF"/>
            <w:tcBorders>
              <w:top w:val="single" w:sz="6" w:color="D8D3D6"/>
              <w:start w:val="single" w:sz="6" w:color="D8D3D6"/>
              <w:bottom w:val="single" w:sz="6" w:color="D8D3D6"/>
              <w:end w:val="single" w:sz="6" w:color="D8D3D6"/>
              <w:insideH w:val="single" w:sz="6" w:color="D8D3D6"/>
              <w:insideV w:val="single" w:sz="6" w:color="D8D3D6"/>
            </w:tcBorders>
          </w:tcPr>
          <w:p>
            <w:pPr>
              <w:spacing w:after="60"/>
            </w:pPr>
            <w:r>
              <w:rPr>
                <w:rFonts w:ascii="Calibri" w:hAnsi="Calibri" w:eastAsia="Yu Gothic"/>
                <w:b/>
                <w:i w:val="0"/>
                <w:color w:val="66616A"/>
                <w:sz w:val="19"/>
              </w:rPr>
              <w:t>添付ファイル名：</w:t>
            </w:r>
          </w:p>
        </w:tc>
      </w:tr>
    </w:tbl>
    <w:p>
      <w:pPr>
        <w:spacing w:before="0" w:after="100" w:line="264" w:lineRule="auto"/>
      </w:pPr>
    </w:p>
    <w:p>
      <w:pPr>
        <w:pStyle w:val="Heading1"/>
        <w:keepNext/>
      </w:pPr>
      <w:r>
        <w:rPr>
          <w:rFonts w:ascii="Calibri" w:hAnsi="Calibri" w:eastAsia="Yu Gothic"/>
          <w:b/>
          <w:i w:val="0"/>
          <w:color w:val="96364D"/>
          <w:sz w:val="32"/>
        </w:rPr>
        <w:t>D. 暫定コンテンツの承認</w:t>
      </w:r>
    </w:p>
    <w:p>
      <w:pPr>
        <w:spacing w:before="0" w:after="120" w:line="264" w:lineRule="auto"/>
      </w:pPr>
      <w:r>
        <w:rPr>
          <w:rFonts w:ascii="Calibri" w:hAnsi="Calibri" w:eastAsia="Yu Gothic"/>
          <w:b w:val="0"/>
          <w:i w:val="0"/>
          <w:color w:val="2E2B31"/>
          <w:sz w:val="21"/>
        </w:rPr>
        <w:t>現在stagingに暫定設定があります。各項目について、承認または修正指示をご回答ください。</w:t>
      </w:r>
    </w:p>
    <w:tbl>
      <w:tblPr>
        <w:tblW w:type="dxa" w:w="9360"/>
        <w:tblLayout w:type="fixed"/>
        <w:tblLook w:firstColumn="1" w:firstRow="1" w:lastColumn="0" w:lastRow="0" w:noHBand="0" w:noVBand="1" w:val="04A0"/>
        <w:jc w:val="left"/>
        <w:tblInd w:w="120" w:type="dxa"/>
      </w:tblPr>
      <w:tblGrid>
        <w:gridCol w:w="2700"/>
        <w:gridCol w:w="4500"/>
        <w:gridCol w:w="2160"/>
      </w:tblGrid>
      <w:tr>
        <w:trPr>
          <w:tblHeader w:val="true"/>
        </w:trPr>
        <w:tc>
          <w:tcPr>
            <w:tcW w:type="dxa" w:w="2700"/>
            <w:vAlign w:val="center"/>
            <w:tcMar>
              <w:top w:w="80" w:type="dxa"/>
              <w:start w:w="120" w:type="dxa"/>
              <w:bottom w:w="80" w:type="dxa"/>
              <w:end w:w="120" w:type="dxa"/>
            </w:tcMar>
            <w:shd w:fill="96364D"/>
            <w:tcBorders>
              <w:top w:val="single" w:sz="6" w:color="96364D"/>
              <w:start w:val="single" w:sz="6" w:color="96364D"/>
              <w:bottom w:val="single" w:sz="6" w:color="96364D"/>
              <w:end w:val="single" w:sz="6" w:color="96364D"/>
              <w:insideH w:val="single" w:sz="6" w:color="96364D"/>
              <w:insideV w:val="single" w:sz="6" w:color="96364D"/>
            </w:tcBorders>
          </w:tcPr>
          <w:p>
            <w:pPr>
              <w:jc w:val="center"/>
            </w:pPr>
            <w:r>
              <w:rPr>
                <w:rFonts w:ascii="Calibri" w:hAnsi="Calibri" w:eastAsia="Yu Gothic"/>
                <w:b/>
                <w:i w:val="0"/>
                <w:color w:val="FFFFFF"/>
                <w:sz w:val="19"/>
              </w:rPr>
              <w:t>対象</w:t>
            </w:r>
          </w:p>
        </w:tc>
        <w:tc>
          <w:tcPr>
            <w:tcW w:type="dxa" w:w="4500"/>
            <w:vAlign w:val="center"/>
            <w:tcMar>
              <w:top w:w="80" w:type="dxa"/>
              <w:start w:w="120" w:type="dxa"/>
              <w:bottom w:w="80" w:type="dxa"/>
              <w:end w:w="120" w:type="dxa"/>
            </w:tcMar>
            <w:shd w:fill="96364D"/>
            <w:tcBorders>
              <w:top w:val="single" w:sz="6" w:color="96364D"/>
              <w:start w:val="single" w:sz="6" w:color="96364D"/>
              <w:bottom w:val="single" w:sz="6" w:color="96364D"/>
              <w:end w:val="single" w:sz="6" w:color="96364D"/>
              <w:insideH w:val="single" w:sz="6" w:color="96364D"/>
              <w:insideV w:val="single" w:sz="6" w:color="96364D"/>
            </w:tcBorders>
          </w:tcPr>
          <w:p>
            <w:pPr>
              <w:jc w:val="center"/>
            </w:pPr>
            <w:r>
              <w:rPr>
                <w:rFonts w:ascii="Calibri" w:hAnsi="Calibri" w:eastAsia="Yu Gothic"/>
                <w:b/>
                <w:i w:val="0"/>
                <w:color w:val="FFFFFF"/>
                <w:sz w:val="19"/>
              </w:rPr>
              <w:t>確認内容</w:t>
            </w:r>
          </w:p>
        </w:tc>
        <w:tc>
          <w:tcPr>
            <w:tcW w:type="dxa" w:w="2160"/>
            <w:vAlign w:val="center"/>
            <w:tcMar>
              <w:top w:w="80" w:type="dxa"/>
              <w:start w:w="120" w:type="dxa"/>
              <w:bottom w:w="80" w:type="dxa"/>
              <w:end w:w="120" w:type="dxa"/>
            </w:tcMar>
            <w:shd w:fill="96364D"/>
            <w:tcBorders>
              <w:top w:val="single" w:sz="6" w:color="96364D"/>
              <w:start w:val="single" w:sz="6" w:color="96364D"/>
              <w:bottom w:val="single" w:sz="6" w:color="96364D"/>
              <w:end w:val="single" w:sz="6" w:color="96364D"/>
              <w:insideH w:val="single" w:sz="6" w:color="96364D"/>
              <w:insideV w:val="single" w:sz="6" w:color="96364D"/>
            </w:tcBorders>
          </w:tcPr>
          <w:p>
            <w:pPr>
              <w:jc w:val="center"/>
            </w:pPr>
            <w:r>
              <w:rPr>
                <w:rFonts w:ascii="Calibri" w:hAnsi="Calibri" w:eastAsia="Yu Gothic"/>
                <w:b/>
                <w:i w:val="0"/>
                <w:color w:val="FFFFFF"/>
                <w:sz w:val="19"/>
              </w:rPr>
              <w:t>回答</w:t>
            </w:r>
          </w:p>
        </w:tc>
      </w:tr>
      <w:tr>
        <w:tc>
          <w:tcPr>
            <w:tcW w:type="dxa" w:w="2700"/>
            <w:tcBorders>
              <w:top w:val="single" w:sz="6" w:color="D8D3D6"/>
              <w:start w:val="single" w:sz="6" w:color="D8D3D6"/>
              <w:bottom w:val="single" w:sz="6" w:color="D8D3D6"/>
              <w:end w:val="single" w:sz="6" w:color="D8D3D6"/>
              <w:insideH w:val="single" w:sz="6" w:color="D8D3D6"/>
              <w:insideV w:val="single" w:sz="6" w:color="D8D3D6"/>
            </w:tcBorders>
            <w:shd w:fill="F3F2F4"/>
            <w:vAlign w:val="center"/>
            <w:tcMar>
              <w:top w:w="80" w:type="dxa"/>
              <w:start w:w="120" w:type="dxa"/>
              <w:bottom w:w="80" w:type="dxa"/>
              <w:end w:w="120" w:type="dxa"/>
            </w:tcMar>
          </w:tcPr>
          <w:p>
            <w:r>
              <w:rPr>
                <w:rFonts w:ascii="Calibri" w:hAnsi="Calibri" w:eastAsia="Yu Gothic"/>
                <w:b/>
                <w:i w:val="0"/>
                <w:color w:val="2E2B31"/>
                <w:sz w:val="19"/>
              </w:rPr>
              <w:t>感情カード8枚</w:t>
            </w:r>
          </w:p>
        </w:tc>
        <w:tc>
          <w:tcPr>
            <w:tcW w:type="dxa" w:w="4500"/>
            <w:tcBorders>
              <w:top w:val="single" w:sz="6" w:color="D8D3D6"/>
              <w:start w:val="single" w:sz="6" w:color="D8D3D6"/>
              <w:bottom w:val="single" w:sz="6" w:color="D8D3D6"/>
              <w:end w:val="single" w:sz="6" w:color="D8D3D6"/>
              <w:insideH w:val="single" w:sz="6" w:color="D8D3D6"/>
              <w:insideV w:val="single" w:sz="6" w:color="D8D3D6"/>
            </w:tcBorders>
            <w:vAlign w:val="center"/>
            <w:tcMar>
              <w:top w:w="80" w:type="dxa"/>
              <w:start w:w="120" w:type="dxa"/>
              <w:bottom w:w="80" w:type="dxa"/>
              <w:end w:w="120" w:type="dxa"/>
            </w:tcMar>
          </w:tcPr>
          <w:p>
            <w:r>
              <w:rPr>
                <w:rFonts w:ascii="Calibri" w:hAnsi="Calibri" w:eastAsia="Yu Gothic"/>
                <w:b w:val="0"/>
                <w:i w:val="0"/>
                <w:color w:val="2E2B31"/>
                <w:sz w:val="19"/>
              </w:rPr>
              <w:t>名称・説明・画像・表現の適切性</w:t>
            </w:r>
          </w:p>
        </w:tc>
        <w:tc>
          <w:tcPr>
            <w:tcW w:type="dxa" w:w="2160"/>
            <w:tcBorders>
              <w:top w:val="single" w:sz="6" w:color="D8D3D6"/>
              <w:start w:val="single" w:sz="6" w:color="D8D3D6"/>
              <w:bottom w:val="single" w:sz="6" w:color="D8D3D6"/>
              <w:end w:val="single" w:sz="6" w:color="D8D3D6"/>
              <w:insideH w:val="single" w:sz="6" w:color="D8D3D6"/>
              <w:insideV w:val="single" w:sz="6" w:color="D8D3D6"/>
            </w:tcBorders>
            <w:vAlign w:val="center"/>
            <w:tcMar>
              <w:top w:w="80" w:type="dxa"/>
              <w:start w:w="120" w:type="dxa"/>
              <w:bottom w:w="80" w:type="dxa"/>
              <w:end w:w="120" w:type="dxa"/>
            </w:tcMar>
          </w:tcPr>
          <w:p>
            <w:pPr>
              <w:jc w:val="center"/>
            </w:pPr>
            <w:r>
              <w:rPr>
                <w:rFonts w:ascii="Calibri" w:hAnsi="Calibri" w:eastAsia="Yu Gothic"/>
                <w:b w:val="0"/>
                <w:i w:val="0"/>
                <w:color w:val="2E2B31"/>
                <w:sz w:val="18"/>
              </w:rPr>
              <w:t>☐承認</w:t>
              <w:br/>
              <w:t>☐修正希望</w:t>
            </w:r>
          </w:p>
        </w:tc>
      </w:tr>
      <w:tr>
        <w:tc>
          <w:tcPr>
            <w:tcW w:type="dxa" w:w="2700"/>
            <w:tcBorders>
              <w:top w:val="single" w:sz="6" w:color="D8D3D6"/>
              <w:start w:val="single" w:sz="6" w:color="D8D3D6"/>
              <w:bottom w:val="single" w:sz="6" w:color="D8D3D6"/>
              <w:end w:val="single" w:sz="6" w:color="D8D3D6"/>
              <w:insideH w:val="single" w:sz="6" w:color="D8D3D6"/>
              <w:insideV w:val="single" w:sz="6" w:color="D8D3D6"/>
            </w:tcBorders>
            <w:shd w:fill="F3F2F4"/>
            <w:vAlign w:val="center"/>
            <w:tcMar>
              <w:top w:w="80" w:type="dxa"/>
              <w:start w:w="120" w:type="dxa"/>
              <w:bottom w:w="80" w:type="dxa"/>
              <w:end w:w="120" w:type="dxa"/>
            </w:tcMar>
          </w:tcPr>
          <w:p>
            <w:r>
              <w:rPr>
                <w:rFonts w:ascii="Calibri" w:hAnsi="Calibri" w:eastAsia="Yu Gothic"/>
                <w:b/>
                <w:i w:val="0"/>
                <w:color w:val="2E2B31"/>
                <w:sz w:val="19"/>
              </w:rPr>
              <w:t>Dream固定文3候補</w:t>
            </w:r>
          </w:p>
        </w:tc>
        <w:tc>
          <w:tcPr>
            <w:tcW w:type="dxa" w:w="4500"/>
            <w:tcBorders>
              <w:top w:val="single" w:sz="6" w:color="D8D3D6"/>
              <w:start w:val="single" w:sz="6" w:color="D8D3D6"/>
              <w:bottom w:val="single" w:sz="6" w:color="D8D3D6"/>
              <w:end w:val="single" w:sz="6" w:color="D8D3D6"/>
              <w:insideH w:val="single" w:sz="6" w:color="D8D3D6"/>
              <w:insideV w:val="single" w:sz="6" w:color="D8D3D6"/>
            </w:tcBorders>
            <w:vAlign w:val="center"/>
            <w:tcMar>
              <w:top w:w="80" w:type="dxa"/>
              <w:start w:w="120" w:type="dxa"/>
              <w:bottom w:w="80" w:type="dxa"/>
              <w:end w:w="120" w:type="dxa"/>
            </w:tcMar>
          </w:tcPr>
          <w:p>
            <w:r>
              <w:rPr>
                <w:rFonts w:ascii="Calibri" w:hAnsi="Calibri" w:eastAsia="Yu Gothic"/>
                <w:b w:val="0"/>
                <w:i w:val="0"/>
                <w:color w:val="2E2B31"/>
                <w:sz w:val="19"/>
              </w:rPr>
              <w:t>AI停止時にも表示する文章とブランド表現</w:t>
            </w:r>
          </w:p>
        </w:tc>
        <w:tc>
          <w:tcPr>
            <w:tcW w:type="dxa" w:w="2160"/>
            <w:tcBorders>
              <w:top w:val="single" w:sz="6" w:color="D8D3D6"/>
              <w:start w:val="single" w:sz="6" w:color="D8D3D6"/>
              <w:bottom w:val="single" w:sz="6" w:color="D8D3D6"/>
              <w:end w:val="single" w:sz="6" w:color="D8D3D6"/>
              <w:insideH w:val="single" w:sz="6" w:color="D8D3D6"/>
              <w:insideV w:val="single" w:sz="6" w:color="D8D3D6"/>
            </w:tcBorders>
            <w:vAlign w:val="center"/>
            <w:tcMar>
              <w:top w:w="80" w:type="dxa"/>
              <w:start w:w="120" w:type="dxa"/>
              <w:bottom w:w="80" w:type="dxa"/>
              <w:end w:w="120" w:type="dxa"/>
            </w:tcMar>
          </w:tcPr>
          <w:p>
            <w:pPr>
              <w:jc w:val="center"/>
            </w:pPr>
            <w:r>
              <w:rPr>
                <w:rFonts w:ascii="Calibri" w:hAnsi="Calibri" w:eastAsia="Yu Gothic"/>
                <w:b w:val="0"/>
                <w:i w:val="0"/>
                <w:color w:val="2E2B31"/>
                <w:sz w:val="18"/>
              </w:rPr>
              <w:t>☐承認</w:t>
              <w:br/>
              <w:t>☐修正希望</w:t>
            </w:r>
          </w:p>
        </w:tc>
      </w:tr>
      <w:tr>
        <w:tc>
          <w:tcPr>
            <w:tcW w:type="dxa" w:w="2700"/>
            <w:tcBorders>
              <w:top w:val="single" w:sz="6" w:color="D8D3D6"/>
              <w:start w:val="single" w:sz="6" w:color="D8D3D6"/>
              <w:bottom w:val="single" w:sz="6" w:color="D8D3D6"/>
              <w:end w:val="single" w:sz="6" w:color="D8D3D6"/>
              <w:insideH w:val="single" w:sz="6" w:color="D8D3D6"/>
              <w:insideV w:val="single" w:sz="6" w:color="D8D3D6"/>
            </w:tcBorders>
            <w:shd w:fill="F3F2F4"/>
            <w:vAlign w:val="center"/>
            <w:tcMar>
              <w:top w:w="80" w:type="dxa"/>
              <w:start w:w="120" w:type="dxa"/>
              <w:bottom w:w="80" w:type="dxa"/>
              <w:end w:w="120" w:type="dxa"/>
            </w:tcMar>
          </w:tcPr>
          <w:p>
            <w:r>
              <w:rPr>
                <w:rFonts w:ascii="Calibri" w:hAnsi="Calibri" w:eastAsia="Yu Gothic"/>
                <w:b/>
                <w:i w:val="0"/>
                <w:color w:val="2E2B31"/>
                <w:sz w:val="19"/>
              </w:rPr>
              <w:t>席案内の5問</w:t>
            </w:r>
          </w:p>
        </w:tc>
        <w:tc>
          <w:tcPr>
            <w:tcW w:type="dxa" w:w="4500"/>
            <w:tcBorders>
              <w:top w:val="single" w:sz="6" w:color="D8D3D6"/>
              <w:start w:val="single" w:sz="6" w:color="D8D3D6"/>
              <w:bottom w:val="single" w:sz="6" w:color="D8D3D6"/>
              <w:end w:val="single" w:sz="6" w:color="D8D3D6"/>
              <w:insideH w:val="single" w:sz="6" w:color="D8D3D6"/>
              <w:insideV w:val="single" w:sz="6" w:color="D8D3D6"/>
            </w:tcBorders>
            <w:vAlign w:val="center"/>
            <w:tcMar>
              <w:top w:w="80" w:type="dxa"/>
              <w:start w:w="120" w:type="dxa"/>
              <w:bottom w:w="80" w:type="dxa"/>
              <w:end w:w="120" w:type="dxa"/>
            </w:tcMar>
          </w:tcPr>
          <w:p>
            <w:r>
              <w:rPr>
                <w:rFonts w:ascii="Calibri" w:hAnsi="Calibri" w:eastAsia="Yu Gothic"/>
                <w:b w:val="0"/>
                <w:i w:val="0"/>
                <w:color w:val="2E2B31"/>
                <w:sz w:val="19"/>
              </w:rPr>
              <w:t>質問文・選択肢・『答えたくない』の表示・利用目的</w:t>
            </w:r>
          </w:p>
        </w:tc>
        <w:tc>
          <w:tcPr>
            <w:tcW w:type="dxa" w:w="2160"/>
            <w:tcBorders>
              <w:top w:val="single" w:sz="6" w:color="D8D3D6"/>
              <w:start w:val="single" w:sz="6" w:color="D8D3D6"/>
              <w:bottom w:val="single" w:sz="6" w:color="D8D3D6"/>
              <w:end w:val="single" w:sz="6" w:color="D8D3D6"/>
              <w:insideH w:val="single" w:sz="6" w:color="D8D3D6"/>
              <w:insideV w:val="single" w:sz="6" w:color="D8D3D6"/>
            </w:tcBorders>
            <w:vAlign w:val="center"/>
            <w:tcMar>
              <w:top w:w="80" w:type="dxa"/>
              <w:start w:w="120" w:type="dxa"/>
              <w:bottom w:w="80" w:type="dxa"/>
              <w:end w:w="120" w:type="dxa"/>
            </w:tcMar>
          </w:tcPr>
          <w:p>
            <w:pPr>
              <w:jc w:val="center"/>
            </w:pPr>
            <w:r>
              <w:rPr>
                <w:rFonts w:ascii="Calibri" w:hAnsi="Calibri" w:eastAsia="Yu Gothic"/>
                <w:b w:val="0"/>
                <w:i w:val="0"/>
                <w:color w:val="2E2B31"/>
                <w:sz w:val="18"/>
              </w:rPr>
              <w:t>☐承認</w:t>
              <w:br/>
              <w:t>☐修正希望</w:t>
            </w:r>
          </w:p>
        </w:tc>
      </w:tr>
      <w:tr>
        <w:tc>
          <w:tcPr>
            <w:tcW w:type="dxa" w:w="2700"/>
            <w:tcBorders>
              <w:top w:val="single" w:sz="6" w:color="D8D3D6"/>
              <w:start w:val="single" w:sz="6" w:color="D8D3D6"/>
              <w:bottom w:val="single" w:sz="6" w:color="D8D3D6"/>
              <w:end w:val="single" w:sz="6" w:color="D8D3D6"/>
              <w:insideH w:val="single" w:sz="6" w:color="D8D3D6"/>
              <w:insideV w:val="single" w:sz="6" w:color="D8D3D6"/>
            </w:tcBorders>
            <w:shd w:fill="F3F2F4"/>
            <w:vAlign w:val="center"/>
            <w:tcMar>
              <w:top w:w="80" w:type="dxa"/>
              <w:start w:w="120" w:type="dxa"/>
              <w:bottom w:w="80" w:type="dxa"/>
              <w:end w:w="120" w:type="dxa"/>
            </w:tcMar>
          </w:tcPr>
          <w:p>
            <w:r>
              <w:rPr>
                <w:rFonts w:ascii="Calibri" w:hAnsi="Calibri" w:eastAsia="Yu Gothic"/>
                <w:b/>
                <w:i w:val="0"/>
                <w:color w:val="2E2B31"/>
                <w:sz w:val="19"/>
              </w:rPr>
              <w:t>LINE通知文面</w:t>
            </w:r>
          </w:p>
        </w:tc>
        <w:tc>
          <w:tcPr>
            <w:tcW w:type="dxa" w:w="4500"/>
            <w:tcBorders>
              <w:top w:val="single" w:sz="6" w:color="D8D3D6"/>
              <w:start w:val="single" w:sz="6" w:color="D8D3D6"/>
              <w:bottom w:val="single" w:sz="6" w:color="D8D3D6"/>
              <w:end w:val="single" w:sz="6" w:color="D8D3D6"/>
              <w:insideH w:val="single" w:sz="6" w:color="D8D3D6"/>
              <w:insideV w:val="single" w:sz="6" w:color="D8D3D6"/>
            </w:tcBorders>
            <w:vAlign w:val="center"/>
            <w:tcMar>
              <w:top w:w="80" w:type="dxa"/>
              <w:start w:w="120" w:type="dxa"/>
              <w:bottom w:w="80" w:type="dxa"/>
              <w:end w:w="120" w:type="dxa"/>
            </w:tcMar>
          </w:tcPr>
          <w:p>
            <w:r>
              <w:rPr>
                <w:rFonts w:ascii="Calibri" w:hAnsi="Calibri" w:eastAsia="Yu Gothic"/>
                <w:b w:val="0"/>
                <w:i w:val="0"/>
                <w:color w:val="2E2B31"/>
                <w:sz w:val="19"/>
              </w:rPr>
              <w:t>本人連携、受付、結果等で送る案内文と送信者名</w:t>
            </w:r>
          </w:p>
        </w:tc>
        <w:tc>
          <w:tcPr>
            <w:tcW w:type="dxa" w:w="2160"/>
            <w:tcBorders>
              <w:top w:val="single" w:sz="6" w:color="D8D3D6"/>
              <w:start w:val="single" w:sz="6" w:color="D8D3D6"/>
              <w:bottom w:val="single" w:sz="6" w:color="D8D3D6"/>
              <w:end w:val="single" w:sz="6" w:color="D8D3D6"/>
              <w:insideH w:val="single" w:sz="6" w:color="D8D3D6"/>
              <w:insideV w:val="single" w:sz="6" w:color="D8D3D6"/>
            </w:tcBorders>
            <w:vAlign w:val="center"/>
            <w:tcMar>
              <w:top w:w="80" w:type="dxa"/>
              <w:start w:w="120" w:type="dxa"/>
              <w:bottom w:w="80" w:type="dxa"/>
              <w:end w:w="120" w:type="dxa"/>
            </w:tcMar>
          </w:tcPr>
          <w:p>
            <w:pPr>
              <w:jc w:val="center"/>
            </w:pPr>
            <w:r>
              <w:rPr>
                <w:rFonts w:ascii="Calibri" w:hAnsi="Calibri" w:eastAsia="Yu Gothic"/>
                <w:b w:val="0"/>
                <w:i w:val="0"/>
                <w:color w:val="2E2B31"/>
                <w:sz w:val="18"/>
              </w:rPr>
              <w:t>☐承認</w:t>
              <w:br/>
              <w:t>☐修正希望</w:t>
            </w:r>
          </w:p>
        </w:tc>
      </w:tr>
    </w:tbl>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FFF"/>
            <w:tcBorders>
              <w:top w:val="single" w:sz="6" w:color="D8D3D6"/>
              <w:start w:val="single" w:sz="6" w:color="D8D3D6"/>
              <w:bottom w:val="single" w:sz="6" w:color="D8D3D6"/>
              <w:end w:val="single" w:sz="6" w:color="D8D3D6"/>
              <w:insideH w:val="single" w:sz="6" w:color="D8D3D6"/>
              <w:insideV w:val="single" w:sz="6" w:color="D8D3D6"/>
            </w:tcBorders>
          </w:tcPr>
          <w:p>
            <w:pPr>
              <w:spacing w:after="60"/>
            </w:pPr>
            <w:r>
              <w:rPr>
                <w:rFonts w:ascii="Calibri" w:hAnsi="Calibri" w:eastAsia="Yu Gothic"/>
                <w:b/>
                <w:i w:val="0"/>
                <w:color w:val="66616A"/>
                <w:sz w:val="19"/>
              </w:rPr>
              <w:t>修正指示：</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tc>
      </w:tr>
    </w:tbl>
    <w:p>
      <w:pPr>
        <w:spacing w:before="0" w:after="100" w:line="264" w:lineRule="auto"/>
      </w:pPr>
    </w:p>
    <w:p>
      <w:pPr>
        <w:pStyle w:val="Heading1"/>
        <w:keepNext/>
      </w:pPr>
      <w:r>
        <w:rPr>
          <w:rFonts w:ascii="Calibri" w:hAnsi="Calibri" w:eastAsia="Yu Gothic"/>
          <w:b/>
          <w:i w:val="0"/>
          <w:color w:val="96364D"/>
          <w:sz w:val="32"/>
        </w:rPr>
        <w:t>E. 当日運用情報</w:t>
      </w:r>
    </w:p>
    <w:p>
      <w:pPr>
        <w:spacing w:before="0" w:after="120" w:line="264" w:lineRule="auto"/>
      </w:pPr>
      <w:r>
        <w:rPr>
          <w:rFonts w:ascii="Calibri" w:hAnsi="Calibri" w:eastAsia="Yu Gothic"/>
          <w:b w:val="0"/>
          <w:i w:val="0"/>
          <w:color w:val="2E2B31"/>
          <w:sz w:val="21"/>
        </w:rPr>
        <w:t>当日の役割・障害対応を決めるため、以下をご回答ください。</w:t>
      </w:r>
    </w:p>
    <w:p>
      <w:pPr>
        <w:spacing w:after="60" w:line="264" w:lineRule="auto"/>
        <w:ind w:left="360" w:hanging="360"/>
      </w:pPr>
      <w:r>
        <w:rPr>
          <w:rFonts w:ascii="Calibri" w:hAnsi="Calibri" w:eastAsia="Yu Gothic"/>
          <w:b w:val="0"/>
          <w:i w:val="0"/>
          <w:color w:val="2E2B31"/>
          <w:sz w:val="21"/>
        </w:rPr>
        <w:t>☐ 受付開始時刻・スタッフ集合時刻</w:t>
      </w:r>
    </w:p>
    <w:p>
      <w:pPr>
        <w:spacing w:after="60" w:line="264" w:lineRule="auto"/>
        <w:ind w:left="360" w:hanging="360"/>
      </w:pPr>
      <w:r>
        <w:rPr>
          <w:rFonts w:ascii="Calibri" w:hAnsi="Calibri" w:eastAsia="Yu Gothic"/>
          <w:b w:val="0"/>
          <w:i w:val="0"/>
          <w:color w:val="2E2B31"/>
          <w:sz w:val="21"/>
        </w:rPr>
        <w:t>☐ 受付担当者数と使用予定スマートフォン台数</w:t>
      </w:r>
    </w:p>
    <w:p>
      <w:pPr>
        <w:spacing w:after="60" w:line="264" w:lineRule="auto"/>
        <w:ind w:left="360" w:hanging="360"/>
      </w:pPr>
      <w:r>
        <w:rPr>
          <w:rFonts w:ascii="Calibri" w:hAnsi="Calibri" w:eastAsia="Yu Gothic"/>
          <w:b w:val="0"/>
          <w:i w:val="0"/>
          <w:color w:val="2E2B31"/>
          <w:sz w:val="21"/>
        </w:rPr>
        <w:t>☐ 席配置の最終承認者</w:t>
      </w:r>
    </w:p>
    <w:p>
      <w:pPr>
        <w:spacing w:after="60" w:line="264" w:lineRule="auto"/>
        <w:ind w:left="360" w:hanging="360"/>
      </w:pPr>
      <w:r>
        <w:rPr>
          <w:rFonts w:ascii="Calibri" w:hAnsi="Calibri" w:eastAsia="Yu Gothic"/>
          <w:b w:val="0"/>
          <w:i w:val="0"/>
          <w:color w:val="2E2B31"/>
          <w:sz w:val="21"/>
        </w:rPr>
        <w:t>☐ 結果確定・LINE通知の最終承認者</w:t>
      </w:r>
    </w:p>
    <w:p>
      <w:pPr>
        <w:spacing w:after="60" w:line="264" w:lineRule="auto"/>
        <w:ind w:left="360" w:hanging="360"/>
      </w:pPr>
      <w:r>
        <w:rPr>
          <w:rFonts w:ascii="Calibri" w:hAnsi="Calibri" w:eastAsia="Yu Gothic"/>
          <w:b w:val="0"/>
          <w:i w:val="0"/>
          <w:color w:val="2E2B31"/>
          <w:sz w:val="21"/>
        </w:rPr>
        <w:t>☐ 緊急時の責任者と連絡方法（連絡先詳細は別送可）</w:t>
      </w:r>
    </w:p>
    <w:p>
      <w:pPr>
        <w:spacing w:after="60" w:line="264" w:lineRule="auto"/>
        <w:ind w:left="360" w:hanging="360"/>
      </w:pPr>
      <w:r>
        <w:rPr>
          <w:rFonts w:ascii="Calibri" w:hAnsi="Calibri" w:eastAsia="Yu Gothic"/>
          <w:b w:val="0"/>
          <w:i w:val="0"/>
          <w:color w:val="2E2B31"/>
          <w:sz w:val="21"/>
        </w:rPr>
        <w:t>☐ 会場Wi-Fiの有無、携帯回線の受信状況</w:t>
      </w:r>
    </w:p>
    <w:p>
      <w:pPr>
        <w:spacing w:after="60" w:line="264" w:lineRule="auto"/>
        <w:ind w:left="360" w:hanging="360"/>
      </w:pPr>
      <w:r>
        <w:rPr>
          <w:rFonts w:ascii="Calibri" w:hAnsi="Calibri" w:eastAsia="Yu Gothic"/>
          <w:b w:val="0"/>
          <w:i w:val="0"/>
          <w:color w:val="2E2B31"/>
          <w:sz w:val="21"/>
        </w:rPr>
        <w:t>☐ 遅刻者、欠席者、途中退出者の扱い</w:t>
      </w:r>
    </w:p>
    <w:p>
      <w:pPr>
        <w:spacing w:after="60" w:line="264" w:lineRule="auto"/>
        <w:ind w:left="360" w:hanging="360"/>
      </w:pPr>
      <w:r>
        <w:rPr>
          <w:rFonts w:ascii="Calibri" w:hAnsi="Calibri" w:eastAsia="Yu Gothic"/>
          <w:b w:val="0"/>
          <w:i w:val="0"/>
          <w:color w:val="2E2B31"/>
          <w:sz w:val="21"/>
        </w:rPr>
        <w:t>☐ 紙の受付表・席表を準備する担当者</w:t>
      </w:r>
    </w:p>
    <w:p>
      <w:pPr>
        <w:spacing w:after="60" w:line="264" w:lineRule="auto"/>
        <w:ind w:left="360" w:hanging="360"/>
      </w:pPr>
      <w:r>
        <w:rPr>
          <w:rFonts w:ascii="Calibri" w:hAnsi="Calibri" w:eastAsia="Yu Gothic"/>
          <w:b w:val="0"/>
          <w:i w:val="0"/>
          <w:color w:val="2E2B31"/>
          <w:sz w:val="21"/>
        </w:rPr>
        <w:t>☐ キャンセル受付期限と当日キャンセル方針</w:t>
      </w:r>
    </w:p>
    <w:p>
      <w:pPr>
        <w:spacing w:after="60" w:line="264" w:lineRule="auto"/>
        <w:ind w:left="360" w:hanging="360"/>
      </w:pPr>
      <w:r>
        <w:rPr>
          <w:rFonts w:ascii="Calibri" w:hAnsi="Calibri" w:eastAsia="Yu Gothic"/>
          <w:b w:val="0"/>
          <w:i w:val="0"/>
          <w:color w:val="2E2B31"/>
          <w:sz w:val="21"/>
        </w:rPr>
        <w:t>☐ 撮影、取材、見学者がいる場合の運用</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FFF"/>
            <w:tcBorders>
              <w:top w:val="single" w:sz="6" w:color="D8D3D6"/>
              <w:start w:val="single" w:sz="6" w:color="D8D3D6"/>
              <w:bottom w:val="single" w:sz="6" w:color="D8D3D6"/>
              <w:end w:val="single" w:sz="6" w:color="D8D3D6"/>
              <w:insideH w:val="single" w:sz="6" w:color="D8D3D6"/>
              <w:insideV w:val="single" w:sz="6" w:color="D8D3D6"/>
            </w:tcBorders>
          </w:tcPr>
          <w:p>
            <w:pPr>
              <w:spacing w:after="60"/>
            </w:pPr>
            <w:r>
              <w:rPr>
                <w:rFonts w:ascii="Calibri" w:hAnsi="Calibri" w:eastAsia="Yu Gothic"/>
                <w:b/>
                <w:i w:val="0"/>
                <w:color w:val="66616A"/>
                <w:sz w:val="19"/>
              </w:rPr>
              <w:t>回答・補足：</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p>
            <w:pPr>
              <w:spacing w:after="20"/>
            </w:pPr>
            <w:r>
              <w:rPr>
                <w:rFonts w:ascii="Calibri" w:hAnsi="Calibri" w:eastAsia="Yu Gothic"/>
                <w:b w:val="0"/>
                <w:i w:val="0"/>
                <w:color w:val="2E2B31"/>
                <w:sz w:val="21"/>
              </w:rPr>
              <w:t xml:space="preserve">　　　　　　　　　　　　　　　　　　　　　　　　　　　　　　　　</w:t>
            </w:r>
          </w:p>
        </w:tc>
      </w:tr>
    </w:tbl>
    <w:p>
      <w:pPr>
        <w:spacing w:before="0" w:after="100" w:line="264" w:lineRule="auto"/>
      </w:pPr>
    </w:p>
    <w:p>
      <w:pPr>
        <w:pStyle w:val="Heading1"/>
        <w:keepNext/>
      </w:pPr>
      <w:r>
        <w:rPr>
          <w:rFonts w:ascii="Calibri" w:hAnsi="Calibri" w:eastAsia="Yu Gothic"/>
          <w:b/>
          <w:i w:val="0"/>
          <w:color w:val="96364D"/>
          <w:sz w:val="32"/>
        </w:rPr>
        <w:t>F. 提出・承認</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3F3"/>
            <w:tcBorders>
              <w:top w:val="single" w:sz="7" w:color="9E1E1E"/>
              <w:start w:val="single" w:sz="7" w:color="9E1E1E"/>
              <w:bottom w:val="single" w:sz="7" w:color="9E1E1E"/>
              <w:end w:val="single" w:sz="7" w:color="9E1E1E"/>
              <w:insideH w:val="single" w:sz="7" w:color="9E1E1E"/>
              <w:insideV w:val="single" w:sz="7" w:color="9E1E1E"/>
            </w:tcBorders>
          </w:tcPr>
          <w:p>
            <w:pPr>
              <w:spacing w:after="80"/>
            </w:pPr>
            <w:r>
              <w:rPr>
                <w:rFonts w:ascii="Calibri" w:hAnsi="Calibri" w:eastAsia="Yu Gothic"/>
                <w:b/>
                <w:i w:val="0"/>
                <w:color w:val="9E1E1E"/>
                <w:sz w:val="21"/>
              </w:rPr>
              <w:t>提出前確認</w:t>
            </w:r>
          </w:p>
          <w:p>
            <w:pPr>
              <w:spacing w:after="0" w:line="264" w:lineRule="auto"/>
            </w:pPr>
            <w:r>
              <w:rPr>
                <w:rFonts w:ascii="Calibri" w:hAnsi="Calibri" w:eastAsia="Yu Gothic"/>
                <w:b w:val="0"/>
                <w:i w:val="0"/>
                <w:color w:val="2E2B31"/>
                <w:sz w:val="20"/>
              </w:rPr>
              <w:t>未確定項目には、確定予定日と担当者を必ず記載してください。規約本文と会場レイアウトが未提出の場合、申込受付開始および本番可否判定を完了できません。</w:t>
            </w:r>
          </w:p>
        </w:tc>
      </w:tr>
    </w:tbl>
    <w:p>
      <w:pPr>
        <w:spacing w:before="0" w:after="100" w:line="264" w:lineRule="auto"/>
      </w:pPr>
    </w:p>
    <w:tbl>
      <w:tblPr>
        <w:tblW w:type="dxa" w:w="9360"/>
        <w:tblLayout w:type="fixed"/>
        <w:tblLook w:firstColumn="1" w:firstRow="1" w:lastColumn="0" w:lastRow="0" w:noHBand="0" w:noVBand="1" w:val="04A0"/>
        <w:jc w:val="left"/>
        <w:tblInd w:w="120" w:type="dxa"/>
      </w:tblPr>
      <w:tblGrid>
        <w:gridCol w:w="2700"/>
        <w:gridCol w:w="6660"/>
      </w:tblGrid>
      <w:tr>
        <w:tc>
          <w:tcPr>
            <w:tcW w:type="dxa" w:w="2700"/>
            <w:vAlign w:val="center"/>
            <w:tcMar>
              <w:top w:w="80" w:type="dxa"/>
              <w:start w:w="120" w:type="dxa"/>
              <w:bottom w:w="80" w:type="dxa"/>
              <w:end w:w="120" w:type="dxa"/>
            </w:tcMar>
            <w:shd w:fill="F3F2F4"/>
            <w:tcBorders>
              <w:top w:val="single" w:sz="6" w:color="D8D3D6"/>
              <w:start w:val="single" w:sz="6" w:color="D8D3D6"/>
              <w:bottom w:val="single" w:sz="6" w:color="D8D3D6"/>
              <w:end w:val="single" w:sz="6" w:color="D8D3D6"/>
              <w:insideH w:val="single" w:sz="6" w:color="D8D3D6"/>
              <w:insideV w:val="single" w:sz="6" w:color="D8D3D6"/>
            </w:tcBorders>
          </w:tcPr>
          <w:p>
            <w:pPr>
              <w:spacing w:after="0"/>
            </w:pPr>
            <w:r>
              <w:rPr>
                <w:rFonts w:ascii="Calibri" w:hAnsi="Calibri" w:eastAsia="Yu Gothic"/>
                <w:b/>
                <w:i w:val="0"/>
                <w:color w:val="2E2B31"/>
                <w:sz w:val="20"/>
              </w:rPr>
              <w:t>提出日</w:t>
            </w:r>
          </w:p>
        </w:tc>
        <w:tc>
          <w:tcPr>
            <w:tcW w:type="dxa" w:w="6660"/>
            <w:vAlign w:val="center"/>
            <w:tcMar>
              <w:top w:w="80" w:type="dxa"/>
              <w:start w:w="120" w:type="dxa"/>
              <w:bottom w:w="80" w:type="dxa"/>
              <w:end w:w="120" w:type="dxa"/>
            </w:tcMar>
            <w:shd w:fill="FFFFFF"/>
            <w:tcBorders>
              <w:top w:val="single" w:sz="6" w:color="D8D3D6"/>
              <w:start w:val="single" w:sz="6" w:color="D8D3D6"/>
              <w:bottom w:val="single" w:sz="6" w:color="D8D3D6"/>
              <w:end w:val="single" w:sz="6" w:color="D8D3D6"/>
              <w:insideH w:val="single" w:sz="6" w:color="D8D3D6"/>
              <w:insideV w:val="single" w:sz="6" w:color="D8D3D6"/>
            </w:tcBorders>
          </w:tcPr>
          <w:p>
            <w:pPr>
              <w:spacing w:after="0"/>
            </w:pPr>
            <w:r>
              <w:rPr>
                <w:rFonts w:ascii="Calibri" w:hAnsi="Calibri" w:eastAsia="Yu Gothic"/>
                <w:b w:val="0"/>
                <w:i w:val="0"/>
                <w:color w:val="2E2B31"/>
                <w:sz w:val="20"/>
              </w:rPr>
              <w:t xml:space="preserve">　　　　年　　　月　　　日</w:t>
            </w:r>
          </w:p>
        </w:tc>
      </w:tr>
      <w:tr>
        <w:tc>
          <w:tcPr>
            <w:tcW w:type="dxa" w:w="2700"/>
            <w:vAlign w:val="center"/>
            <w:tcMar>
              <w:top w:w="80" w:type="dxa"/>
              <w:start w:w="120" w:type="dxa"/>
              <w:bottom w:w="80" w:type="dxa"/>
              <w:end w:w="120" w:type="dxa"/>
            </w:tcMar>
            <w:shd w:fill="F3F2F4"/>
            <w:tcBorders>
              <w:top w:val="single" w:sz="6" w:color="D8D3D6"/>
              <w:start w:val="single" w:sz="6" w:color="D8D3D6"/>
              <w:bottom w:val="single" w:sz="6" w:color="D8D3D6"/>
              <w:end w:val="single" w:sz="6" w:color="D8D3D6"/>
              <w:insideH w:val="single" w:sz="6" w:color="D8D3D6"/>
              <w:insideV w:val="single" w:sz="6" w:color="D8D3D6"/>
            </w:tcBorders>
          </w:tcPr>
          <w:p>
            <w:pPr>
              <w:spacing w:after="0"/>
            </w:pPr>
            <w:r>
              <w:rPr>
                <w:rFonts w:ascii="Calibri" w:hAnsi="Calibri" w:eastAsia="Yu Gothic"/>
                <w:b/>
                <w:i w:val="0"/>
                <w:color w:val="2E2B31"/>
                <w:sz w:val="20"/>
              </w:rPr>
              <w:t>会社・団体名</w:t>
            </w:r>
          </w:p>
        </w:tc>
        <w:tc>
          <w:tcPr>
            <w:tcW w:type="dxa" w:w="6660"/>
            <w:vAlign w:val="center"/>
            <w:tcMar>
              <w:top w:w="80" w:type="dxa"/>
              <w:start w:w="120" w:type="dxa"/>
              <w:bottom w:w="80" w:type="dxa"/>
              <w:end w:w="120" w:type="dxa"/>
            </w:tcMar>
            <w:shd w:fill="FFFFFF"/>
            <w:tcBorders>
              <w:top w:val="single" w:sz="6" w:color="D8D3D6"/>
              <w:start w:val="single" w:sz="6" w:color="D8D3D6"/>
              <w:bottom w:val="single" w:sz="6" w:color="D8D3D6"/>
              <w:end w:val="single" w:sz="6" w:color="D8D3D6"/>
              <w:insideH w:val="single" w:sz="6" w:color="D8D3D6"/>
              <w:insideV w:val="single" w:sz="6" w:color="D8D3D6"/>
            </w:tcBorders>
          </w:tcPr>
          <w:p>
            <w:pPr>
              <w:spacing w:after="0"/>
            </w:pPr>
            <w:r>
              <w:rPr>
                <w:rFonts w:ascii="Calibri" w:hAnsi="Calibri" w:eastAsia="Yu Gothic"/>
                <w:b w:val="0"/>
                <w:i w:val="0"/>
                <w:color w:val="2E2B31"/>
                <w:sz w:val="20"/>
              </w:rPr>
              <w:t xml:space="preserve">　　　　　　　　　　　　　　　　　　　　　　　　　</w:t>
            </w:r>
          </w:p>
        </w:tc>
      </w:tr>
      <w:tr>
        <w:tc>
          <w:tcPr>
            <w:tcW w:type="dxa" w:w="2700"/>
            <w:vAlign w:val="center"/>
            <w:tcMar>
              <w:top w:w="80" w:type="dxa"/>
              <w:start w:w="120" w:type="dxa"/>
              <w:bottom w:w="80" w:type="dxa"/>
              <w:end w:w="120" w:type="dxa"/>
            </w:tcMar>
            <w:shd w:fill="F3F2F4"/>
            <w:tcBorders>
              <w:top w:val="single" w:sz="6" w:color="D8D3D6"/>
              <w:start w:val="single" w:sz="6" w:color="D8D3D6"/>
              <w:bottom w:val="single" w:sz="6" w:color="D8D3D6"/>
              <w:end w:val="single" w:sz="6" w:color="D8D3D6"/>
              <w:insideH w:val="single" w:sz="6" w:color="D8D3D6"/>
              <w:insideV w:val="single" w:sz="6" w:color="D8D3D6"/>
            </w:tcBorders>
          </w:tcPr>
          <w:p>
            <w:pPr>
              <w:spacing w:after="0"/>
            </w:pPr>
            <w:r>
              <w:rPr>
                <w:rFonts w:ascii="Calibri" w:hAnsi="Calibri" w:eastAsia="Yu Gothic"/>
                <w:b/>
                <w:i w:val="0"/>
                <w:color w:val="2E2B31"/>
                <w:sz w:val="20"/>
              </w:rPr>
              <w:t>回答責任者</w:t>
            </w:r>
          </w:p>
        </w:tc>
        <w:tc>
          <w:tcPr>
            <w:tcW w:type="dxa" w:w="6660"/>
            <w:vAlign w:val="center"/>
            <w:tcMar>
              <w:top w:w="80" w:type="dxa"/>
              <w:start w:w="120" w:type="dxa"/>
              <w:bottom w:w="80" w:type="dxa"/>
              <w:end w:w="120" w:type="dxa"/>
            </w:tcMar>
            <w:shd w:fill="FFFFFF"/>
            <w:tcBorders>
              <w:top w:val="single" w:sz="6" w:color="D8D3D6"/>
              <w:start w:val="single" w:sz="6" w:color="D8D3D6"/>
              <w:bottom w:val="single" w:sz="6" w:color="D8D3D6"/>
              <w:end w:val="single" w:sz="6" w:color="D8D3D6"/>
              <w:insideH w:val="single" w:sz="6" w:color="D8D3D6"/>
              <w:insideV w:val="single" w:sz="6" w:color="D8D3D6"/>
            </w:tcBorders>
          </w:tcPr>
          <w:p>
            <w:pPr>
              <w:spacing w:after="0"/>
            </w:pPr>
            <w:r>
              <w:rPr>
                <w:rFonts w:ascii="Calibri" w:hAnsi="Calibri" w:eastAsia="Yu Gothic"/>
                <w:b w:val="0"/>
                <w:i w:val="0"/>
                <w:color w:val="2E2B31"/>
                <w:sz w:val="20"/>
              </w:rPr>
              <w:t xml:space="preserve">氏名：　　　　　　　　　　　　役職：　　　　　　　</w:t>
            </w:r>
          </w:p>
        </w:tc>
      </w:tr>
      <w:tr>
        <w:tc>
          <w:tcPr>
            <w:tcW w:type="dxa" w:w="2700"/>
            <w:vAlign w:val="center"/>
            <w:tcMar>
              <w:top w:w="80" w:type="dxa"/>
              <w:start w:w="120" w:type="dxa"/>
              <w:bottom w:w="80" w:type="dxa"/>
              <w:end w:w="120" w:type="dxa"/>
            </w:tcMar>
            <w:shd w:fill="F3F2F4"/>
            <w:tcBorders>
              <w:top w:val="single" w:sz="6" w:color="D8D3D6"/>
              <w:start w:val="single" w:sz="6" w:color="D8D3D6"/>
              <w:bottom w:val="single" w:sz="6" w:color="D8D3D6"/>
              <w:end w:val="single" w:sz="6" w:color="D8D3D6"/>
              <w:insideH w:val="single" w:sz="6" w:color="D8D3D6"/>
              <w:insideV w:val="single" w:sz="6" w:color="D8D3D6"/>
            </w:tcBorders>
          </w:tcPr>
          <w:p>
            <w:pPr>
              <w:spacing w:after="0"/>
            </w:pPr>
            <w:r>
              <w:rPr>
                <w:rFonts w:ascii="Calibri" w:hAnsi="Calibri" w:eastAsia="Yu Gothic"/>
                <w:b/>
                <w:i w:val="0"/>
                <w:color w:val="2E2B31"/>
                <w:sz w:val="20"/>
              </w:rPr>
              <w:t>承認者</w:t>
            </w:r>
          </w:p>
        </w:tc>
        <w:tc>
          <w:tcPr>
            <w:tcW w:type="dxa" w:w="6660"/>
            <w:vAlign w:val="center"/>
            <w:tcMar>
              <w:top w:w="80" w:type="dxa"/>
              <w:start w:w="120" w:type="dxa"/>
              <w:bottom w:w="80" w:type="dxa"/>
              <w:end w:w="120" w:type="dxa"/>
            </w:tcMar>
            <w:shd w:fill="FFFFFF"/>
            <w:tcBorders>
              <w:top w:val="single" w:sz="6" w:color="D8D3D6"/>
              <w:start w:val="single" w:sz="6" w:color="D8D3D6"/>
              <w:bottom w:val="single" w:sz="6" w:color="D8D3D6"/>
              <w:end w:val="single" w:sz="6" w:color="D8D3D6"/>
              <w:insideH w:val="single" w:sz="6" w:color="D8D3D6"/>
              <w:insideV w:val="single" w:sz="6" w:color="D8D3D6"/>
            </w:tcBorders>
          </w:tcPr>
          <w:p>
            <w:pPr>
              <w:spacing w:after="0"/>
            </w:pPr>
            <w:r>
              <w:rPr>
                <w:rFonts w:ascii="Calibri" w:hAnsi="Calibri" w:eastAsia="Yu Gothic"/>
                <w:b w:val="0"/>
                <w:i w:val="0"/>
                <w:color w:val="2E2B31"/>
                <w:sz w:val="20"/>
              </w:rPr>
              <w:t xml:space="preserve">氏名：　　　　　　　　　　　　役職：　　　　　　　</w:t>
            </w:r>
          </w:p>
        </w:tc>
      </w:tr>
      <w:tr>
        <w:tc>
          <w:tcPr>
            <w:tcW w:type="dxa" w:w="2700"/>
            <w:vAlign w:val="center"/>
            <w:tcMar>
              <w:top w:w="80" w:type="dxa"/>
              <w:start w:w="120" w:type="dxa"/>
              <w:bottom w:w="80" w:type="dxa"/>
              <w:end w:w="120" w:type="dxa"/>
            </w:tcMar>
            <w:shd w:fill="F3F2F4"/>
            <w:tcBorders>
              <w:top w:val="single" w:sz="6" w:color="D8D3D6"/>
              <w:start w:val="single" w:sz="6" w:color="D8D3D6"/>
              <w:bottom w:val="single" w:sz="6" w:color="D8D3D6"/>
              <w:end w:val="single" w:sz="6" w:color="D8D3D6"/>
              <w:insideH w:val="single" w:sz="6" w:color="D8D3D6"/>
              <w:insideV w:val="single" w:sz="6" w:color="D8D3D6"/>
            </w:tcBorders>
          </w:tcPr>
          <w:p>
            <w:pPr>
              <w:spacing w:after="0"/>
            </w:pPr>
            <w:r>
              <w:rPr>
                <w:rFonts w:ascii="Calibri" w:hAnsi="Calibri" w:eastAsia="Yu Gothic"/>
                <w:b/>
                <w:i w:val="0"/>
                <w:color w:val="2E2B31"/>
                <w:sz w:val="20"/>
              </w:rPr>
              <w:t>連絡事項</w:t>
            </w:r>
          </w:p>
        </w:tc>
        <w:tc>
          <w:tcPr>
            <w:tcW w:type="dxa" w:w="6660"/>
            <w:vAlign w:val="center"/>
            <w:tcMar>
              <w:top w:w="80" w:type="dxa"/>
              <w:start w:w="120" w:type="dxa"/>
              <w:bottom w:w="80" w:type="dxa"/>
              <w:end w:w="120" w:type="dxa"/>
            </w:tcMar>
            <w:shd w:fill="FFFFFF"/>
            <w:tcBorders>
              <w:top w:val="single" w:sz="6" w:color="D8D3D6"/>
              <w:start w:val="single" w:sz="6" w:color="D8D3D6"/>
              <w:bottom w:val="single" w:sz="6" w:color="D8D3D6"/>
              <w:end w:val="single" w:sz="6" w:color="D8D3D6"/>
              <w:insideH w:val="single" w:sz="6" w:color="D8D3D6"/>
              <w:insideV w:val="single" w:sz="6" w:color="D8D3D6"/>
            </w:tcBorders>
          </w:tcPr>
          <w:p>
            <w:pPr>
              <w:spacing w:after="0"/>
            </w:pPr>
            <w:r>
              <w:rPr>
                <w:rFonts w:ascii="Calibri" w:hAnsi="Calibri" w:eastAsia="Yu Gothic"/>
                <w:b w:val="0"/>
                <w:i w:val="0"/>
                <w:color w:val="2E2B31"/>
                <w:sz w:val="20"/>
              </w:rPr>
              <w:t xml:space="preserve">　　　　　　　　　　　　　　　　　　　　　　　　　</w:t>
              <w:br/>
              <w:t xml:space="preserve">　　　　　　　　　　　　　　　　　　　　　　　　　</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Yu Gothic"/>
        <w:b w:val="0"/>
        <w:i w:val="0"/>
        <w:color w:val="66616A"/>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Yu Gothic"/>
        <w:b/>
        <w:i w:val="0"/>
        <w:color w:val="66616A"/>
        <w:sz w:val="17"/>
      </w:rPr>
      <w:t>SHIME® | 2026年8月8日イベント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Yu Gothic"/>
      <w:color w:val="2E2B3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Yu Gothic"/>
      <w:b/>
      <w:bCs/>
      <w:color w:val="96364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Yu Gothic"/>
      <w:b/>
      <w:bCs/>
      <w:color w:val="96364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Yu Gothic"/>
      <w:b/>
      <w:bCs/>
      <w:color w:val="2E2B3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eastAsia="Yu Goth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SHIME 2026年8月8日イベント クライアント準備依頼書</dc:title>
  <dc:subject>本番設定・規約・運用資料の提出依頼</dc:subject>
  <dc:creator>SHIME Project</dc:creator>
  <cp:keywords>SHIME, イベント, 本番準備, クライアント確認</cp:keywords>
  <dc:description>generated by python-docx</dc:description>
  <cp:lastModifiedBy/>
  <cp:revision>1</cp:revision>
  <dcterms:created xsi:type="dcterms:W3CDTF">2013-12-23T23:15:00Z</dcterms:created>
  <dcterms:modified xsi:type="dcterms:W3CDTF">2013-12-23T23:15:00Z</dcterms:modified>
  <cp:category/>
</cp:coreProperties>
</file>